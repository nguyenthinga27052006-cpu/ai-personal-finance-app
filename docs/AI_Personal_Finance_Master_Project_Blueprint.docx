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PROJECT BLUEPRINT</w:t>
      </w:r>
    </w:p>
    <w:p>
      <w:pPr>
        <w:pStyle w:val="Subtitle"/>
      </w:pPr>
      <w:r>
        <w:t>Hệ thống quản lý chi tiêu cá nhân tích hợp AI</w:t>
      </w:r>
    </w:p>
    <w:p>
      <w:pPr>
        <w:pStyle w:val="SmallNote"/>
      </w:pPr>
      <w:r>
        <w:t>Tài liệu tổng hợp toàn bộ dự án theo 4 tầng: Product Design → System Design → Implementation → Production.</w:t>
      </w:r>
    </w:p>
    <w:p>
      <w:pPr/>
      <w:r>
        <w:t>Mục tiêu của tài liệu: biến ý tưởng thành một hệ thống có thể thiết kế, xây dựng, kiểm thử, triển khai và vận hành thực tế.</w:t>
      </w:r>
    </w:p>
    <w:p>
      <w:pPr>
        <w:pStyle w:val="Heading1"/>
      </w:pPr>
      <w:r>
        <w:t>0. Cách sử dụng tài liệu này</w:t>
      </w:r>
    </w:p>
    <w:p>
      <w:r>
        <w:t>Đây là tài liệu “master” của dự án. Không cần xây mọi thứ cùng lúc. Mỗi tầng có mục tiêu, đầu vào, đầu ra, dependency, checklist và tiêu chí hoàn thành. Khi một tầng chưa đạt Definition of Done, không nên nhảy quá sâu sang tầng kế tiếp.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rPr>
              <w:t>Tầng</w:t>
            </w:r>
          </w:p>
        </w:tc>
        <w:tc>
          <w:tcPr>
            <w:tcW w:type="dxa" w:w="3312"/>
            <w:vAlign w:val="center"/>
            <w:shd w:fill="D9EAF7"/>
          </w:tcPr>
          <w:p>
            <w:r/>
            <w:r>
              <w:rPr>
                <w:b/>
              </w:rPr>
              <w:t>Mục tiêu</w:t>
            </w:r>
          </w:p>
        </w:tc>
        <w:tc>
          <w:tcPr>
            <w:tcW w:type="dxa" w:w="3312"/>
            <w:vAlign w:val="center"/>
            <w:shd w:fill="D9EAF7"/>
          </w:tcPr>
          <w:p>
            <w:r/>
            <w:r>
              <w:rPr>
                <w:b/>
              </w:rPr>
              <w:t>Đầu ra chính</w:t>
            </w:r>
          </w:p>
        </w:tc>
      </w:tr>
      <w:tr>
        <w:tc>
          <w:tcPr>
            <w:tcW w:type="dxa" w:w="3312"/>
            <w:vAlign w:val="center"/>
          </w:tcPr>
          <w:p>
            <w:r/>
            <w:r>
              <w:rPr>
                <w:b w:val="0"/>
              </w:rPr>
              <w:t>1. Product Design</w:t>
            </w:r>
          </w:p>
        </w:tc>
        <w:tc>
          <w:tcPr>
            <w:tcW w:type="dxa" w:w="3312"/>
            <w:vAlign w:val="center"/>
          </w:tcPr>
          <w:p>
            <w:r/>
            <w:r>
              <w:rPr>
                <w:b w:val="0"/>
              </w:rPr>
              <w:t>Quyết định xây cái gì và vì sao</w:t>
            </w:r>
          </w:p>
        </w:tc>
        <w:tc>
          <w:tcPr>
            <w:tcW w:type="dxa" w:w="3312"/>
            <w:vAlign w:val="center"/>
          </w:tcPr>
          <w:p>
            <w:r/>
            <w:r>
              <w:rPr>
                <w:b w:val="0"/>
              </w:rPr>
              <w:t>Vision, PRD, personas, feature map, MVP, KPI, user stories</w:t>
            </w:r>
          </w:p>
        </w:tc>
      </w:tr>
      <w:tr>
        <w:tc>
          <w:tcPr>
            <w:tcW w:type="dxa" w:w="3312"/>
            <w:vAlign w:val="center"/>
          </w:tcPr>
          <w:p>
            <w:r/>
            <w:r>
              <w:rPr>
                <w:b w:val="0"/>
              </w:rPr>
              <w:t>2. System Design</w:t>
            </w:r>
          </w:p>
        </w:tc>
        <w:tc>
          <w:tcPr>
            <w:tcW w:type="dxa" w:w="3312"/>
            <w:vAlign w:val="center"/>
          </w:tcPr>
          <w:p>
            <w:r/>
            <w:r>
              <w:rPr>
                <w:b w:val="0"/>
              </w:rPr>
              <w:t>Quyết định hệ thống sẽ hoạt động thế nào</w:t>
            </w:r>
          </w:p>
        </w:tc>
        <w:tc>
          <w:tcPr>
            <w:tcW w:type="dxa" w:w="3312"/>
            <w:vAlign w:val="center"/>
          </w:tcPr>
          <w:p>
            <w:r/>
            <w:r>
              <w:rPr>
                <w:b w:val="0"/>
              </w:rPr>
              <w:t>Domain, ERD, API, backend/mobile architecture, AI architecture, security model</w:t>
            </w:r>
          </w:p>
        </w:tc>
      </w:tr>
      <w:tr>
        <w:tc>
          <w:tcPr>
            <w:tcW w:type="dxa" w:w="3312"/>
            <w:vAlign w:val="center"/>
          </w:tcPr>
          <w:p>
            <w:r/>
            <w:r>
              <w:rPr>
                <w:b w:val="0"/>
              </w:rPr>
              <w:t>3. Implementation</w:t>
            </w:r>
          </w:p>
        </w:tc>
        <w:tc>
          <w:tcPr>
            <w:tcW w:type="dxa" w:w="3312"/>
            <w:vAlign w:val="center"/>
          </w:tcPr>
          <w:p>
            <w:r/>
            <w:r>
              <w:rPr>
                <w:b w:val="0"/>
              </w:rPr>
              <w:t>Biến thiết kế thành phần mềm chạy thật</w:t>
            </w:r>
          </w:p>
        </w:tc>
        <w:tc>
          <w:tcPr>
            <w:tcW w:type="dxa" w:w="3312"/>
            <w:vAlign w:val="center"/>
          </w:tcPr>
          <w:p>
            <w:r/>
            <w:r>
              <w:rPr>
                <w:b w:val="0"/>
              </w:rPr>
              <w:t>Repository, code, migrations, API, mobile, tests, AI features</w:t>
            </w:r>
          </w:p>
        </w:tc>
      </w:tr>
      <w:tr>
        <w:tc>
          <w:tcPr>
            <w:tcW w:type="dxa" w:w="3312"/>
            <w:vAlign w:val="center"/>
          </w:tcPr>
          <w:p>
            <w:r/>
            <w:r>
              <w:rPr>
                <w:b w:val="0"/>
              </w:rPr>
              <w:t>4. Production</w:t>
            </w:r>
          </w:p>
        </w:tc>
        <w:tc>
          <w:tcPr>
            <w:tcW w:type="dxa" w:w="3312"/>
            <w:vAlign w:val="center"/>
          </w:tcPr>
          <w:p>
            <w:r/>
            <w:r>
              <w:rPr>
                <w:b w:val="0"/>
              </w:rPr>
              <w:t>Đưa phần mềm tới người dùng và vận hành an toàn</w:t>
            </w:r>
          </w:p>
        </w:tc>
        <w:tc>
          <w:tcPr>
            <w:tcW w:type="dxa" w:w="3312"/>
            <w:vAlign w:val="center"/>
          </w:tcPr>
          <w:p>
            <w:r/>
            <w:r>
              <w:rPr>
                <w:b w:val="0"/>
              </w:rPr>
              <w:t>CI/CD, cloud, monitoring, backup, incident response, release, optimization</w:t>
            </w:r>
          </w:p>
        </w:tc>
      </w:tr>
    </w:tbl>
    <w:p>
      <w:pPr>
        <w:pStyle w:val="Heading1"/>
      </w:pPr>
      <w:r>
        <w:t>1. Bức tranh toàn bộ dự án</w:t>
      </w:r>
    </w:p>
    <w:p>
      <w:pPr>
        <w:ind w:left="360"/>
      </w:pPr>
      <w:r>
        <w:rPr>
          <w:rFonts w:ascii="Consolas" w:hAnsi="Consolas"/>
          <w:sz w:val="18"/>
        </w:rPr>
        <w:t>PRODUCT IDEA</w:t>
      </w:r>
    </w:p>
    <w:p>
      <w:pPr>
        <w:ind w:left="360"/>
      </w:pPr>
      <w:r>
        <w:rPr>
          <w:rFonts w:ascii="Consolas" w:hAnsi="Consolas"/>
          <w:sz w:val="18"/>
        </w:rPr>
        <w:t xml:space="preserve">    ↓</w:t>
      </w:r>
    </w:p>
    <w:p>
      <w:pPr>
        <w:ind w:left="360"/>
      </w:pPr>
      <w:r>
        <w:rPr>
          <w:rFonts w:ascii="Consolas" w:hAnsi="Consolas"/>
          <w:sz w:val="18"/>
        </w:rPr>
        <w:t>PRODUCT DESIGN</w:t>
      </w:r>
    </w:p>
    <w:p>
      <w:pPr>
        <w:ind w:left="360"/>
      </w:pPr>
      <w:r>
        <w:rPr>
          <w:rFonts w:ascii="Consolas" w:hAnsi="Consolas"/>
          <w:sz w:val="18"/>
        </w:rPr>
        <w:t xml:space="preserve">    ↓</w:t>
      </w:r>
    </w:p>
    <w:p>
      <w:pPr>
        <w:ind w:left="360"/>
      </w:pPr>
      <w:r>
        <w:rPr>
          <w:rFonts w:ascii="Consolas" w:hAnsi="Consolas"/>
          <w:sz w:val="18"/>
        </w:rPr>
        <w:t>SYSTEM DESIGN</w:t>
      </w:r>
    </w:p>
    <w:p>
      <w:pPr>
        <w:ind w:left="360"/>
      </w:pPr>
      <w:r>
        <w:rPr>
          <w:rFonts w:ascii="Consolas" w:hAnsi="Consolas"/>
          <w:sz w:val="18"/>
        </w:rPr>
        <w:t xml:space="preserve">    ↓</w:t>
      </w:r>
    </w:p>
    <w:p>
      <w:pPr>
        <w:ind w:left="360"/>
      </w:pPr>
      <w:r>
        <w:rPr>
          <w:rFonts w:ascii="Consolas" w:hAnsi="Consolas"/>
          <w:sz w:val="18"/>
        </w:rPr>
        <w:t>IMPLEMENTATION</w:t>
      </w:r>
    </w:p>
    <w:p>
      <w:pPr>
        <w:ind w:left="360"/>
      </w:pPr>
      <w:r>
        <w:rPr>
          <w:rFonts w:ascii="Consolas" w:hAnsi="Consolas"/>
          <w:sz w:val="18"/>
        </w:rPr>
        <w:t xml:space="preserve">    ↓</w:t>
      </w:r>
    </w:p>
    <w:p>
      <w:pPr>
        <w:ind w:left="360"/>
      </w:pPr>
      <w:r>
        <w:rPr>
          <w:rFonts w:ascii="Consolas" w:hAnsi="Consolas"/>
          <w:sz w:val="18"/>
        </w:rPr>
        <w:t>TESTING + HARDENING</w:t>
      </w:r>
    </w:p>
    <w:p>
      <w:pPr>
        <w:ind w:left="360"/>
      </w:pPr>
      <w:r>
        <w:rPr>
          <w:rFonts w:ascii="Consolas" w:hAnsi="Consolas"/>
          <w:sz w:val="18"/>
        </w:rPr>
        <w:t xml:space="preserve">    ↓</w:t>
      </w:r>
    </w:p>
    <w:p>
      <w:pPr>
        <w:ind w:left="360"/>
      </w:pPr>
      <w:r>
        <w:rPr>
          <w:rFonts w:ascii="Consolas" w:hAnsi="Consolas"/>
          <w:sz w:val="18"/>
        </w:rPr>
        <w:t>PRODUCTION</w:t>
      </w:r>
    </w:p>
    <w:p>
      <w:pPr>
        <w:ind w:left="360"/>
      </w:pPr>
      <w:r>
        <w:rPr>
          <w:rFonts w:ascii="Consolas" w:hAnsi="Consolas"/>
          <w:sz w:val="18"/>
        </w:rPr>
        <w:t xml:space="preserve">    ↓</w:t>
      </w:r>
    </w:p>
    <w:p>
      <w:pPr>
        <w:ind w:left="360"/>
      </w:pPr>
      <w:r>
        <w:rPr>
          <w:rFonts w:ascii="Consolas" w:hAnsi="Consolas"/>
          <w:sz w:val="18"/>
        </w:rPr>
        <w:t>REAL USERS</w:t>
      </w:r>
    </w:p>
    <w:p>
      <w:pPr>
        <w:ind w:left="360"/>
      </w:pPr>
      <w:r>
        <w:rPr>
          <w:rFonts w:ascii="Consolas" w:hAnsi="Consolas"/>
          <w:sz w:val="18"/>
        </w:rPr>
        <w:t xml:space="preserve">    ↓</w:t>
      </w:r>
    </w:p>
    <w:p>
      <w:pPr>
        <w:ind w:left="360"/>
      </w:pPr>
      <w:r>
        <w:rPr>
          <w:rFonts w:ascii="Consolas" w:hAnsi="Consolas"/>
          <w:sz w:val="18"/>
        </w:rPr>
        <w:t>FEEDBACK + DATA</w:t>
      </w:r>
    </w:p>
    <w:p>
      <w:pPr>
        <w:ind w:left="360"/>
      </w:pPr>
      <w:r>
        <w:rPr>
          <w:rFonts w:ascii="Consolas" w:hAnsi="Consolas"/>
          <w:sz w:val="18"/>
        </w:rPr>
        <w:t xml:space="preserve">    ↓</w:t>
      </w:r>
    </w:p>
    <w:p>
      <w:pPr>
        <w:ind w:left="360"/>
      </w:pPr>
      <w:r>
        <w:rPr>
          <w:rFonts w:ascii="Consolas" w:hAnsi="Consolas"/>
          <w:sz w:val="18"/>
        </w:rPr>
        <w:t>ITERATION</w:t>
      </w:r>
    </w:p>
    <w:p>
      <w:r>
        <w:t>5 trụ cột giá trị của sản phẩm luôn nằm xuyên suốt cả 4 tầng:</w:t>
      </w:r>
    </w:p>
    <w:p>
      <w:pPr>
        <w:pStyle w:val="ListNumber"/>
      </w:pPr>
      <w:r>
        <w:t>Phân tích chi tiêu: biết tiền đi đâu.</w:t>
      </w:r>
    </w:p>
    <w:p>
      <w:pPr>
        <w:pStyle w:val="ListNumber"/>
      </w:pPr>
      <w:r>
        <w:t>AI gợi ý tiết kiệm: biết nên thay đổi điều gì.</w:t>
      </w:r>
    </w:p>
    <w:p>
      <w:pPr>
        <w:pStyle w:val="ListNumber"/>
      </w:pPr>
      <w:r>
        <w:t>Tracking tài chính: biết tình hình hiện tại và theo thời gian.</w:t>
      </w:r>
    </w:p>
    <w:p>
      <w:pPr>
        <w:pStyle w:val="ListNumber"/>
      </w:pPr>
      <w:r>
        <w:t>Nhắc nhở thông minh: phát hiện vấn đề trước khi quá muộn.</w:t>
      </w:r>
    </w:p>
    <w:p>
      <w:pPr>
        <w:pStyle w:val="ListNumber"/>
      </w:pPr>
      <w:r>
        <w:t>Insight cá nhân hóa: hiểu hành vi và tối ưu tài chính.</w:t>
      </w:r>
    </w:p>
    <w:p>
      <w:pPr>
        <w:pStyle w:val="Heading1"/>
      </w:pPr>
      <w:r>
        <w:t>TẦNG 1 — PRODUCT DESIGN</w:t>
      </w:r>
    </w:p>
    <w:p>
      <w:r>
        <w:t>Tầng 1 trả lời: Chúng ta đang xây sản phẩm gì, cho ai, giải quyết vấn đề nào, feature nào thực sự cần thiết và thế nào là thành công?</w:t>
      </w:r>
    </w:p>
    <w:p>
      <w:pPr>
        <w:pStyle w:val="Heading2"/>
      </w:pPr>
      <w:r>
        <w:t>1.1 Product Vision</w:t>
      </w:r>
    </w:p>
    <w:p>
      <w:r>
        <w:t>Vision: xây một trợ lý tài chính cá nhân giúp người dùng ghi nhận, theo dõi, hiểu, dự đoán và cải thiện tình hình tài chính của chính mình.</w:t>
      </w:r>
    </w:p>
    <w:p>
      <w:pPr>
        <w:ind w:left="360"/>
      </w:pPr>
      <w:r>
        <w:rPr>
          <w:rFonts w:ascii="Consolas" w:hAnsi="Consolas"/>
          <w:sz w:val="18"/>
        </w:rPr>
        <w:t>TRACKING</w:t>
      </w:r>
    </w:p>
    <w:p>
      <w:pPr>
        <w:ind w:left="360"/>
      </w:pPr>
      <w:r>
        <w:rPr>
          <w:rFonts w:ascii="Consolas" w:hAnsi="Consolas"/>
          <w:sz w:val="18"/>
        </w:rPr>
        <w:t xml:space="preserve">  ↓</w:t>
      </w:r>
    </w:p>
    <w:p>
      <w:pPr>
        <w:ind w:left="360"/>
      </w:pPr>
      <w:r>
        <w:rPr>
          <w:rFonts w:ascii="Consolas" w:hAnsi="Consolas"/>
          <w:sz w:val="18"/>
        </w:rPr>
        <w:t>ANALYSIS</w:t>
      </w:r>
    </w:p>
    <w:p>
      <w:pPr>
        <w:ind w:left="360"/>
      </w:pPr>
      <w:r>
        <w:rPr>
          <w:rFonts w:ascii="Consolas" w:hAnsi="Consolas"/>
          <w:sz w:val="18"/>
        </w:rPr>
        <w:t xml:space="preserve">  ↓</w:t>
      </w:r>
    </w:p>
    <w:p>
      <w:pPr>
        <w:ind w:left="360"/>
      </w:pPr>
      <w:r>
        <w:rPr>
          <w:rFonts w:ascii="Consolas" w:hAnsi="Consolas"/>
          <w:sz w:val="18"/>
        </w:rPr>
        <w:t>INSIGHT</w:t>
      </w:r>
    </w:p>
    <w:p>
      <w:pPr>
        <w:ind w:left="360"/>
      </w:pPr>
      <w:r>
        <w:rPr>
          <w:rFonts w:ascii="Consolas" w:hAnsi="Consolas"/>
          <w:sz w:val="18"/>
        </w:rPr>
        <w:t xml:space="preserve">  ↓</w:t>
      </w:r>
    </w:p>
    <w:p>
      <w:pPr>
        <w:ind w:left="360"/>
      </w:pPr>
      <w:r>
        <w:rPr>
          <w:rFonts w:ascii="Consolas" w:hAnsi="Consolas"/>
          <w:sz w:val="18"/>
        </w:rPr>
        <w:t>RECOMMENDATION</w:t>
      </w:r>
    </w:p>
    <w:p>
      <w:pPr>
        <w:ind w:left="360"/>
      </w:pPr>
      <w:r>
        <w:rPr>
          <w:rFonts w:ascii="Consolas" w:hAnsi="Consolas"/>
          <w:sz w:val="18"/>
        </w:rPr>
        <w:t xml:space="preserve">  ↓</w:t>
      </w:r>
    </w:p>
    <w:p>
      <w:pPr>
        <w:ind w:left="360"/>
      </w:pPr>
      <w:r>
        <w:rPr>
          <w:rFonts w:ascii="Consolas" w:hAnsi="Consolas"/>
          <w:sz w:val="18"/>
        </w:rPr>
        <w:t>ACTION</w:t>
      </w:r>
    </w:p>
    <w:p>
      <w:pPr>
        <w:ind w:left="360"/>
      </w:pPr>
      <w:r>
        <w:rPr>
          <w:rFonts w:ascii="Consolas" w:hAnsi="Consolas"/>
          <w:sz w:val="18"/>
        </w:rPr>
        <w:t xml:space="preserve">  ↓</w:t>
      </w:r>
    </w:p>
    <w:p>
      <w:pPr>
        <w:ind w:left="360"/>
      </w:pPr>
      <w:r>
        <w:rPr>
          <w:rFonts w:ascii="Consolas" w:hAnsi="Consolas"/>
          <w:sz w:val="18"/>
        </w:rPr>
        <w:t>BEHAVIOR CHANGE</w:t>
      </w:r>
    </w:p>
    <w:p>
      <w:pPr>
        <w:pStyle w:val="Heading2"/>
      </w:pPr>
      <w:r>
        <w:t>1.2 Problem Statement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rPr>
              <w:t>Vấn đề</w:t>
            </w:r>
          </w:p>
        </w:tc>
        <w:tc>
          <w:tcPr>
            <w:tcW w:type="dxa" w:w="3312"/>
            <w:vAlign w:val="center"/>
            <w:shd w:fill="D9EAF7"/>
          </w:tcPr>
          <w:p>
            <w:r/>
            <w:r>
              <w:rPr>
                <w:b/>
              </w:rPr>
              <w:t>Biểu hiện</w:t>
            </w:r>
          </w:p>
        </w:tc>
        <w:tc>
          <w:tcPr>
            <w:tcW w:type="dxa" w:w="3312"/>
            <w:vAlign w:val="center"/>
            <w:shd w:fill="D9EAF7"/>
          </w:tcPr>
          <w:p>
            <w:r/>
            <w:r>
              <w:rPr>
                <w:b/>
              </w:rPr>
              <w:t>Cơ hội sản phẩm</w:t>
            </w:r>
          </w:p>
        </w:tc>
      </w:tr>
      <w:tr>
        <w:tc>
          <w:tcPr>
            <w:tcW w:type="dxa" w:w="3312"/>
            <w:vAlign w:val="center"/>
          </w:tcPr>
          <w:p>
            <w:r/>
            <w:r>
              <w:rPr>
                <w:b w:val="0"/>
              </w:rPr>
              <w:t>Không biết tiền đi đâu</w:t>
            </w:r>
          </w:p>
        </w:tc>
        <w:tc>
          <w:tcPr>
            <w:tcW w:type="dxa" w:w="3312"/>
            <w:vAlign w:val="center"/>
          </w:tcPr>
          <w:p>
            <w:r/>
            <w:r>
              <w:rPr>
                <w:b w:val="0"/>
              </w:rPr>
              <w:t>Biết tổng chi nhưng không hiểu cơ cấu</w:t>
            </w:r>
          </w:p>
        </w:tc>
        <w:tc>
          <w:tcPr>
            <w:tcW w:type="dxa" w:w="3312"/>
            <w:vAlign w:val="center"/>
          </w:tcPr>
          <w:p>
            <w:r/>
            <w:r>
              <w:rPr>
                <w:b w:val="0"/>
              </w:rPr>
              <w:t>Phân tích category/merchant/trend</w:t>
            </w:r>
          </w:p>
        </w:tc>
      </w:tr>
      <w:tr>
        <w:tc>
          <w:tcPr>
            <w:tcW w:type="dxa" w:w="3312"/>
            <w:vAlign w:val="center"/>
          </w:tcPr>
          <w:p>
            <w:r/>
            <w:r>
              <w:rPr>
                <w:b w:val="0"/>
              </w:rPr>
              <w:t>Biết vấn đề nhưng không biết sửa</w:t>
            </w:r>
          </w:p>
        </w:tc>
        <w:tc>
          <w:tcPr>
            <w:tcW w:type="dxa" w:w="3312"/>
            <w:vAlign w:val="center"/>
          </w:tcPr>
          <w:p>
            <w:r/>
            <w:r>
              <w:rPr>
                <w:b w:val="0"/>
              </w:rPr>
              <w:t>Thấy tiêu nhiều nhưng không biết giảm ở đâu</w:t>
            </w:r>
          </w:p>
        </w:tc>
        <w:tc>
          <w:tcPr>
            <w:tcW w:type="dxa" w:w="3312"/>
            <w:vAlign w:val="center"/>
          </w:tcPr>
          <w:p>
            <w:r/>
            <w:r>
              <w:rPr>
                <w:b w:val="0"/>
              </w:rPr>
              <w:t>AI recommendation có căn cứ dữ liệu</w:t>
            </w:r>
          </w:p>
        </w:tc>
      </w:tr>
      <w:tr>
        <w:tc>
          <w:tcPr>
            <w:tcW w:type="dxa" w:w="3312"/>
            <w:vAlign w:val="center"/>
          </w:tcPr>
          <w:p>
            <w:r/>
            <w:r>
              <w:rPr>
                <w:b w:val="0"/>
              </w:rPr>
              <w:t>Theo dõi không liên tục</w:t>
            </w:r>
          </w:p>
        </w:tc>
        <w:tc>
          <w:tcPr>
            <w:tcW w:type="dxa" w:w="3312"/>
            <w:vAlign w:val="center"/>
          </w:tcPr>
          <w:p>
            <w:r/>
            <w:r>
              <w:rPr>
                <w:b w:val="0"/>
              </w:rPr>
              <w:t>Chỉ kiểm tra cuối tháng</w:t>
            </w:r>
          </w:p>
        </w:tc>
        <w:tc>
          <w:tcPr>
            <w:tcW w:type="dxa" w:w="3312"/>
            <w:vAlign w:val="center"/>
          </w:tcPr>
          <w:p>
            <w:r/>
            <w:r>
              <w:rPr>
                <w:b w:val="0"/>
              </w:rPr>
              <w:t>Quick add + dashboard + reminders</w:t>
            </w:r>
          </w:p>
        </w:tc>
      </w:tr>
      <w:tr>
        <w:tc>
          <w:tcPr>
            <w:tcW w:type="dxa" w:w="3312"/>
            <w:vAlign w:val="center"/>
          </w:tcPr>
          <w:p>
            <w:r/>
            <w:r>
              <w:rPr>
                <w:b w:val="0"/>
              </w:rPr>
              <w:t>Cảnh báo quá muộn</w:t>
            </w:r>
          </w:p>
        </w:tc>
        <w:tc>
          <w:tcPr>
            <w:tcW w:type="dxa" w:w="3312"/>
            <w:vAlign w:val="center"/>
          </w:tcPr>
          <w:p>
            <w:r/>
            <w:r>
              <w:rPr>
                <w:b w:val="0"/>
              </w:rPr>
              <w:t>Chỉ báo khi đã vượt ngân sách</w:t>
            </w:r>
          </w:p>
        </w:tc>
        <w:tc>
          <w:tcPr>
            <w:tcW w:type="dxa" w:w="3312"/>
            <w:vAlign w:val="center"/>
          </w:tcPr>
          <w:p>
            <w:r/>
            <w:r>
              <w:rPr>
                <w:b w:val="0"/>
              </w:rPr>
              <w:t>Forecast/risk-aware alert</w:t>
            </w:r>
          </w:p>
        </w:tc>
      </w:tr>
      <w:tr>
        <w:tc>
          <w:tcPr>
            <w:tcW w:type="dxa" w:w="3312"/>
            <w:vAlign w:val="center"/>
          </w:tcPr>
          <w:p>
            <w:r/>
            <w:r>
              <w:rPr>
                <w:b w:val="0"/>
              </w:rPr>
              <w:t>Không hiểu hành vi</w:t>
            </w:r>
          </w:p>
        </w:tc>
        <w:tc>
          <w:tcPr>
            <w:tcW w:type="dxa" w:w="3312"/>
            <w:vAlign w:val="center"/>
          </w:tcPr>
          <w:p>
            <w:r/>
            <w:r>
              <w:rPr>
                <w:b w:val="0"/>
              </w:rPr>
              <w:t>Không thấy pattern cá nhân</w:t>
            </w:r>
          </w:p>
        </w:tc>
        <w:tc>
          <w:tcPr>
            <w:tcW w:type="dxa" w:w="3312"/>
            <w:vAlign w:val="center"/>
          </w:tcPr>
          <w:p>
            <w:r/>
            <w:r>
              <w:rPr>
                <w:b w:val="0"/>
              </w:rPr>
              <w:t>Insight Engine + behavioral analysis</w:t>
            </w:r>
          </w:p>
        </w:tc>
      </w:tr>
    </w:tbl>
    <w:p>
      <w:pPr>
        <w:pStyle w:val="Heading2"/>
      </w:pPr>
      <w:r>
        <w:t>1.3 Persona</w:t>
      </w:r>
    </w:p>
    <w:p>
      <w:r>
        <w:t>Persona MVP: người trẻ 18–35 tuổi đã có thu nhập, có nhiều khoản chi nhỏ, muốn kiểm soát tiền nhưng chưa có phương pháp quản lý tài chính nhất quán.</w:t>
      </w:r>
    </w:p>
    <w:p>
      <w:r>
        <w:t>Không nên cố phục vụ sinh viên, gia đình, nhà đầu tư, chủ doanh nghiệp và người dùng quốc tế cùng lúc trong MVP.</w:t>
      </w:r>
    </w:p>
    <w:p>
      <w:pPr>
        <w:pStyle w:val="Heading2"/>
      </w:pPr>
      <w:r>
        <w:t>1.4 Jobs-To-Be-Done</w:t>
      </w:r>
    </w:p>
    <w:p>
      <w:pPr>
        <w:pStyle w:val="ListBullet"/>
      </w:pPr>
      <w:r>
        <w:t>Tôi muốn biết tháng này tôi đã tiêu bao nhiêu.</w:t>
      </w:r>
    </w:p>
    <w:p>
      <w:pPr>
        <w:pStyle w:val="ListBullet"/>
      </w:pPr>
      <w:r>
        <w:t>Tôi muốn biết tiền đang đi vào những nhóm nào.</w:t>
      </w:r>
    </w:p>
    <w:p>
      <w:pPr>
        <w:pStyle w:val="ListBullet"/>
      </w:pPr>
      <w:r>
        <w:t>Tôi muốn biết tôi có đang vượt ngân sách không.</w:t>
      </w:r>
    </w:p>
    <w:p>
      <w:pPr>
        <w:pStyle w:val="ListBullet"/>
      </w:pPr>
      <w:r>
        <w:t>Tôi muốn biết tôi có thể tiết kiệm ở đâu.</w:t>
      </w:r>
    </w:p>
    <w:p>
      <w:pPr>
        <w:pStyle w:val="ListBullet"/>
      </w:pPr>
      <w:r>
        <w:t>Tôi muốn đạt một mục tiêu tiết kiệm cụ thể.</w:t>
      </w:r>
    </w:p>
    <w:p>
      <w:pPr>
        <w:pStyle w:val="ListBullet"/>
      </w:pPr>
      <w:r>
        <w:t>Tôi muốn hỏi AI về tình hình tài chính của mình.</w:t>
      </w:r>
    </w:p>
    <w:p>
      <w:pPr>
        <w:pStyle w:val="Heading2"/>
      </w:pPr>
      <w:r>
        <w:t>1.5 Product Pillars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rPr>
              <w:t>Pillar</w:t>
            </w:r>
          </w:p>
        </w:tc>
        <w:tc>
          <w:tcPr>
            <w:tcW w:type="dxa" w:w="3312"/>
            <w:vAlign w:val="center"/>
            <w:shd w:fill="D9EAF7"/>
          </w:tcPr>
          <w:p>
            <w:r/>
            <w:r>
              <w:rPr>
                <w:b/>
              </w:rPr>
              <w:t>Câu hỏi người dùng</w:t>
            </w:r>
          </w:p>
        </w:tc>
        <w:tc>
          <w:tcPr>
            <w:tcW w:type="dxa" w:w="3312"/>
            <w:vAlign w:val="center"/>
            <w:shd w:fill="D9EAF7"/>
          </w:tcPr>
          <w:p>
            <w:r/>
            <w:r>
              <w:rPr>
                <w:b/>
              </w:rPr>
              <w:t>Feature chính</w:t>
            </w:r>
          </w:p>
        </w:tc>
      </w:tr>
      <w:tr>
        <w:tc>
          <w:tcPr>
            <w:tcW w:type="dxa" w:w="3312"/>
            <w:vAlign w:val="center"/>
          </w:tcPr>
          <w:p>
            <w:r/>
            <w:r>
              <w:rPr>
                <w:b w:val="0"/>
              </w:rPr>
              <w:t>Tracking</w:t>
            </w:r>
          </w:p>
        </w:tc>
        <w:tc>
          <w:tcPr>
            <w:tcW w:type="dxa" w:w="3312"/>
            <w:vAlign w:val="center"/>
          </w:tcPr>
          <w:p>
            <w:r/>
            <w:r>
              <w:rPr>
                <w:b w:val="0"/>
              </w:rPr>
              <w:t>Tài chính của tôi hiện tại thế nào?</w:t>
            </w:r>
          </w:p>
        </w:tc>
        <w:tc>
          <w:tcPr>
            <w:tcW w:type="dxa" w:w="3312"/>
            <w:vAlign w:val="center"/>
          </w:tcPr>
          <w:p>
            <w:r/>
            <w:r>
              <w:rPr>
                <w:b w:val="0"/>
              </w:rPr>
              <w:t>Accounts, Transactions, Balance, Income, Expense</w:t>
            </w:r>
          </w:p>
        </w:tc>
      </w:tr>
      <w:tr>
        <w:tc>
          <w:tcPr>
            <w:tcW w:type="dxa" w:w="3312"/>
            <w:vAlign w:val="center"/>
          </w:tcPr>
          <w:p>
            <w:r/>
            <w:r>
              <w:rPr>
                <w:b w:val="0"/>
              </w:rPr>
              <w:t>Analysis</w:t>
            </w:r>
          </w:p>
        </w:tc>
        <w:tc>
          <w:tcPr>
            <w:tcW w:type="dxa" w:w="3312"/>
            <w:vAlign w:val="center"/>
          </w:tcPr>
          <w:p>
            <w:r/>
            <w:r>
              <w:rPr>
                <w:b w:val="0"/>
              </w:rPr>
              <w:t>Tiền đang đi đâu?</w:t>
            </w:r>
          </w:p>
        </w:tc>
        <w:tc>
          <w:tcPr>
            <w:tcW w:type="dxa" w:w="3312"/>
            <w:vAlign w:val="center"/>
          </w:tcPr>
          <w:p>
            <w:r/>
            <w:r>
              <w:rPr>
                <w:b w:val="0"/>
              </w:rPr>
              <w:t>Category, Merchant, Trends, Comparison</w:t>
            </w:r>
          </w:p>
        </w:tc>
      </w:tr>
      <w:tr>
        <w:tc>
          <w:tcPr>
            <w:tcW w:type="dxa" w:w="3312"/>
            <w:vAlign w:val="center"/>
          </w:tcPr>
          <w:p>
            <w:r/>
            <w:r>
              <w:rPr>
                <w:b w:val="0"/>
              </w:rPr>
              <w:t>Smart Alert</w:t>
            </w:r>
          </w:p>
        </w:tc>
        <w:tc>
          <w:tcPr>
            <w:tcW w:type="dxa" w:w="3312"/>
            <w:vAlign w:val="center"/>
          </w:tcPr>
          <w:p>
            <w:r/>
            <w:r>
              <w:rPr>
                <w:b w:val="0"/>
              </w:rPr>
              <w:t>Tôi có đang đi lệch hướng không?</w:t>
            </w:r>
          </w:p>
        </w:tc>
        <w:tc>
          <w:tcPr>
            <w:tcW w:type="dxa" w:w="3312"/>
            <w:vAlign w:val="center"/>
          </w:tcPr>
          <w:p>
            <w:r/>
            <w:r>
              <w:rPr>
                <w:b w:val="0"/>
              </w:rPr>
              <w:t>Budget alerts, Anomaly, Cashflow warnings</w:t>
            </w:r>
          </w:p>
        </w:tc>
      </w:tr>
      <w:tr>
        <w:tc>
          <w:tcPr>
            <w:tcW w:type="dxa" w:w="3312"/>
            <w:vAlign w:val="center"/>
          </w:tcPr>
          <w:p>
            <w:r/>
            <w:r>
              <w:rPr>
                <w:b w:val="0"/>
              </w:rPr>
              <w:t>Insight</w:t>
            </w:r>
          </w:p>
        </w:tc>
        <w:tc>
          <w:tcPr>
            <w:tcW w:type="dxa" w:w="3312"/>
            <w:vAlign w:val="center"/>
          </w:tcPr>
          <w:p>
            <w:r/>
            <w:r>
              <w:rPr>
                <w:b w:val="0"/>
              </w:rPr>
              <w:t>Tại sao lại như vậy?</w:t>
            </w:r>
          </w:p>
        </w:tc>
        <w:tc>
          <w:tcPr>
            <w:tcW w:type="dxa" w:w="3312"/>
            <w:vAlign w:val="center"/>
          </w:tcPr>
          <w:p>
            <w:r/>
            <w:r>
              <w:rPr>
                <w:b w:val="0"/>
              </w:rPr>
              <w:t>Behavioral insight, positive/risk insight</w:t>
            </w:r>
          </w:p>
        </w:tc>
      </w:tr>
      <w:tr>
        <w:tc>
          <w:tcPr>
            <w:tcW w:type="dxa" w:w="3312"/>
            <w:vAlign w:val="center"/>
          </w:tcPr>
          <w:p>
            <w:r/>
            <w:r>
              <w:rPr>
                <w:b w:val="0"/>
              </w:rPr>
              <w:t>AI Recommendation</w:t>
            </w:r>
          </w:p>
        </w:tc>
        <w:tc>
          <w:tcPr>
            <w:tcW w:type="dxa" w:w="3312"/>
            <w:vAlign w:val="center"/>
          </w:tcPr>
          <w:p>
            <w:r/>
            <w:r>
              <w:rPr>
                <w:b w:val="0"/>
              </w:rPr>
              <w:t>Tôi nên làm gì?</w:t>
            </w:r>
          </w:p>
        </w:tc>
        <w:tc>
          <w:tcPr>
            <w:tcW w:type="dxa" w:w="3312"/>
            <w:vAlign w:val="center"/>
          </w:tcPr>
          <w:p>
            <w:r/>
            <w:r>
              <w:rPr>
                <w:b w:val="0"/>
              </w:rPr>
              <w:t>Saving, Budget, Goal recommendations</w:t>
            </w:r>
          </w:p>
        </w:tc>
      </w:tr>
    </w:tbl>
    <w:p>
      <w:pPr>
        <w:pStyle w:val="Heading2"/>
      </w:pPr>
      <w:r>
        <w:t>1.6 MVP</w:t>
      </w:r>
    </w:p>
    <w:p>
      <w:r>
        <w:t>MVP phải chứng minh core loop trước khi làm AI nâng cao.</w:t>
      </w:r>
    </w:p>
    <w:p>
      <w:pPr>
        <w:ind w:left="360"/>
      </w:pPr>
      <w:r>
        <w:rPr>
          <w:rFonts w:ascii="Consolas" w:hAnsi="Consolas"/>
          <w:sz w:val="18"/>
        </w:rPr>
        <w:t>Auth</w:t>
      </w:r>
    </w:p>
    <w:p>
      <w:pPr>
        <w:ind w:left="360"/>
      </w:pPr>
      <w:r>
        <w:rPr>
          <w:rFonts w:ascii="Consolas" w:hAnsi="Consolas"/>
          <w:sz w:val="18"/>
        </w:rPr>
        <w:t>→ Accounts</w:t>
      </w:r>
    </w:p>
    <w:p>
      <w:pPr>
        <w:ind w:left="360"/>
      </w:pPr>
      <w:r>
        <w:rPr>
          <w:rFonts w:ascii="Consolas" w:hAnsi="Consolas"/>
          <w:sz w:val="18"/>
        </w:rPr>
        <w:t>→ Income/Expense/Transfer</w:t>
      </w:r>
    </w:p>
    <w:p>
      <w:pPr>
        <w:ind w:left="360"/>
      </w:pPr>
      <w:r>
        <w:rPr>
          <w:rFonts w:ascii="Consolas" w:hAnsi="Consolas"/>
          <w:sz w:val="18"/>
        </w:rPr>
        <w:t>→ Dashboard</w:t>
      </w:r>
    </w:p>
    <w:p>
      <w:pPr>
        <w:ind w:left="360"/>
      </w:pPr>
      <w:r>
        <w:rPr>
          <w:rFonts w:ascii="Consolas" w:hAnsi="Consolas"/>
          <w:sz w:val="18"/>
        </w:rPr>
        <w:t>→ Budget</w:t>
      </w:r>
    </w:p>
    <w:p>
      <w:pPr>
        <w:ind w:left="360"/>
      </w:pPr>
      <w:r>
        <w:rPr>
          <w:rFonts w:ascii="Consolas" w:hAnsi="Consolas"/>
          <w:sz w:val="18"/>
        </w:rPr>
        <w:t>→ Basic Analytics</w:t>
      </w:r>
    </w:p>
    <w:p>
      <w:pPr>
        <w:ind w:left="360"/>
      </w:pPr>
      <w:r>
        <w:rPr>
          <w:rFonts w:ascii="Consolas" w:hAnsi="Consolas"/>
          <w:sz w:val="18"/>
        </w:rPr>
        <w:t>→ Basic Insight</w:t>
      </w:r>
    </w:p>
    <w:p>
      <w:pPr>
        <w:ind w:left="360"/>
      </w:pPr>
      <w:r>
        <w:rPr>
          <w:rFonts w:ascii="Consolas" w:hAnsi="Consolas"/>
          <w:sz w:val="18"/>
        </w:rPr>
        <w:t>→ Basic Notification</w:t>
      </w:r>
    </w:p>
    <w:p>
      <w:pPr>
        <w:ind w:left="360"/>
      </w:pPr>
      <w:r>
        <w:rPr>
          <w:rFonts w:ascii="Consolas" w:hAnsi="Consolas"/>
          <w:sz w:val="18"/>
        </w:rPr>
        <w:t>→ AI Summary</w:t>
      </w:r>
    </w:p>
    <w:p>
      <w:pPr>
        <w:pStyle w:val="Heading2"/>
      </w:pPr>
      <w:r>
        <w:t>1.7 Feature Prioritization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rPr>
              <w:t>Priority</w:t>
            </w:r>
          </w:p>
        </w:tc>
        <w:tc>
          <w:tcPr>
            <w:tcW w:type="dxa" w:w="3312"/>
            <w:vAlign w:val="center"/>
            <w:shd w:fill="D9EAF7"/>
          </w:tcPr>
          <w:p>
            <w:r/>
            <w:r>
              <w:rPr>
                <w:b/>
              </w:rPr>
              <w:t>Feature</w:t>
            </w:r>
          </w:p>
        </w:tc>
        <w:tc>
          <w:tcPr>
            <w:tcW w:type="dxa" w:w="3312"/>
            <w:vAlign w:val="center"/>
            <w:shd w:fill="D9EAF7"/>
          </w:tcPr>
          <w:p>
            <w:r/>
            <w:r>
              <w:rPr>
                <w:b/>
              </w:rPr>
              <w:t>Lý do</w:t>
            </w:r>
          </w:p>
        </w:tc>
      </w:tr>
      <w:tr>
        <w:tc>
          <w:tcPr>
            <w:tcW w:type="dxa" w:w="3312"/>
            <w:vAlign w:val="center"/>
          </w:tcPr>
          <w:p>
            <w:r/>
            <w:r>
              <w:rPr>
                <w:b w:val="0"/>
              </w:rPr>
              <w:t>P0</w:t>
            </w:r>
          </w:p>
        </w:tc>
        <w:tc>
          <w:tcPr>
            <w:tcW w:type="dxa" w:w="3312"/>
            <w:vAlign w:val="center"/>
          </w:tcPr>
          <w:p>
            <w:r/>
            <w:r>
              <w:rPr>
                <w:b w:val="0"/>
              </w:rPr>
              <w:t>Auth</w:t>
            </w:r>
          </w:p>
        </w:tc>
        <w:tc>
          <w:tcPr>
            <w:tcW w:type="dxa" w:w="3312"/>
            <w:vAlign w:val="center"/>
          </w:tcPr>
          <w:p>
            <w:r/>
            <w:r>
              <w:rPr>
                <w:b w:val="0"/>
              </w:rPr>
              <w:t>Nền tảng truy cập</w:t>
            </w:r>
          </w:p>
        </w:tc>
      </w:tr>
      <w:tr>
        <w:tc>
          <w:tcPr>
            <w:tcW w:type="dxa" w:w="3312"/>
            <w:vAlign w:val="center"/>
          </w:tcPr>
          <w:p>
            <w:r/>
            <w:r>
              <w:rPr>
                <w:b w:val="0"/>
              </w:rPr>
              <w:t>P0</w:t>
            </w:r>
          </w:p>
        </w:tc>
        <w:tc>
          <w:tcPr>
            <w:tcW w:type="dxa" w:w="3312"/>
            <w:vAlign w:val="center"/>
          </w:tcPr>
          <w:p>
            <w:r/>
            <w:r>
              <w:rPr>
                <w:b w:val="0"/>
              </w:rPr>
              <w:t>Accounts</w:t>
            </w:r>
          </w:p>
        </w:tc>
        <w:tc>
          <w:tcPr>
            <w:tcW w:type="dxa" w:w="3312"/>
            <w:vAlign w:val="center"/>
          </w:tcPr>
          <w:p>
            <w:r/>
            <w:r>
              <w:rPr>
                <w:b w:val="0"/>
              </w:rPr>
              <w:t>Nguồn tiền</w:t>
            </w:r>
          </w:p>
        </w:tc>
      </w:tr>
      <w:tr>
        <w:tc>
          <w:tcPr>
            <w:tcW w:type="dxa" w:w="3312"/>
            <w:vAlign w:val="center"/>
          </w:tcPr>
          <w:p>
            <w:r/>
            <w:r>
              <w:rPr>
                <w:b w:val="0"/>
              </w:rPr>
              <w:t>P0</w:t>
            </w:r>
          </w:p>
        </w:tc>
        <w:tc>
          <w:tcPr>
            <w:tcW w:type="dxa" w:w="3312"/>
            <w:vAlign w:val="center"/>
          </w:tcPr>
          <w:p>
            <w:r/>
            <w:r>
              <w:rPr>
                <w:b w:val="0"/>
              </w:rPr>
              <w:t>Transactions</w:t>
            </w:r>
          </w:p>
        </w:tc>
        <w:tc>
          <w:tcPr>
            <w:tcW w:type="dxa" w:w="3312"/>
            <w:vAlign w:val="center"/>
          </w:tcPr>
          <w:p>
            <w:r/>
            <w:r>
              <w:rPr>
                <w:b w:val="0"/>
              </w:rPr>
              <w:t>Nguồn dữ liệu chính</w:t>
            </w:r>
          </w:p>
        </w:tc>
      </w:tr>
      <w:tr>
        <w:tc>
          <w:tcPr>
            <w:tcW w:type="dxa" w:w="3312"/>
            <w:vAlign w:val="center"/>
          </w:tcPr>
          <w:p>
            <w:r/>
            <w:r>
              <w:rPr>
                <w:b w:val="0"/>
              </w:rPr>
              <w:t>P0</w:t>
            </w:r>
          </w:p>
        </w:tc>
        <w:tc>
          <w:tcPr>
            <w:tcW w:type="dxa" w:w="3312"/>
            <w:vAlign w:val="center"/>
          </w:tcPr>
          <w:p>
            <w:r/>
            <w:r>
              <w:rPr>
                <w:b w:val="0"/>
              </w:rPr>
              <w:t>Dashboard</w:t>
            </w:r>
          </w:p>
        </w:tc>
        <w:tc>
          <w:tcPr>
            <w:tcW w:type="dxa" w:w="3312"/>
            <w:vAlign w:val="center"/>
          </w:tcPr>
          <w:p>
            <w:r/>
            <w:r>
              <w:rPr>
                <w:b w:val="0"/>
              </w:rPr>
              <w:t>Giá trị đầu tiên</w:t>
            </w:r>
          </w:p>
        </w:tc>
      </w:tr>
      <w:tr>
        <w:tc>
          <w:tcPr>
            <w:tcW w:type="dxa" w:w="3312"/>
            <w:vAlign w:val="center"/>
          </w:tcPr>
          <w:p>
            <w:r/>
            <w:r>
              <w:rPr>
                <w:b w:val="0"/>
              </w:rPr>
              <w:t>P0</w:t>
            </w:r>
          </w:p>
        </w:tc>
        <w:tc>
          <w:tcPr>
            <w:tcW w:type="dxa" w:w="3312"/>
            <w:vAlign w:val="center"/>
          </w:tcPr>
          <w:p>
            <w:r/>
            <w:r>
              <w:rPr>
                <w:b w:val="0"/>
              </w:rPr>
              <w:t>Budget</w:t>
            </w:r>
          </w:p>
        </w:tc>
        <w:tc>
          <w:tcPr>
            <w:tcW w:type="dxa" w:w="3312"/>
            <w:vAlign w:val="center"/>
          </w:tcPr>
          <w:p>
            <w:r/>
            <w:r>
              <w:rPr>
                <w:b w:val="0"/>
              </w:rPr>
              <w:t>Kiểm soát chi</w:t>
            </w:r>
          </w:p>
        </w:tc>
      </w:tr>
      <w:tr>
        <w:tc>
          <w:tcPr>
            <w:tcW w:type="dxa" w:w="3312"/>
            <w:vAlign w:val="center"/>
          </w:tcPr>
          <w:p>
            <w:r/>
            <w:r>
              <w:rPr>
                <w:b w:val="0"/>
              </w:rPr>
              <w:t>P0</w:t>
            </w:r>
          </w:p>
        </w:tc>
        <w:tc>
          <w:tcPr>
            <w:tcW w:type="dxa" w:w="3312"/>
            <w:vAlign w:val="center"/>
          </w:tcPr>
          <w:p>
            <w:r/>
            <w:r>
              <w:rPr>
                <w:b w:val="0"/>
              </w:rPr>
              <w:t>Basic Analytics</w:t>
            </w:r>
          </w:p>
        </w:tc>
        <w:tc>
          <w:tcPr>
            <w:tcW w:type="dxa" w:w="3312"/>
            <w:vAlign w:val="center"/>
          </w:tcPr>
          <w:p>
            <w:r/>
            <w:r>
              <w:rPr>
                <w:b w:val="0"/>
              </w:rPr>
              <w:t>Hiểu tiền đi đâu</w:t>
            </w:r>
          </w:p>
        </w:tc>
      </w:tr>
      <w:tr>
        <w:tc>
          <w:tcPr>
            <w:tcW w:type="dxa" w:w="3312"/>
            <w:vAlign w:val="center"/>
          </w:tcPr>
          <w:p>
            <w:r/>
            <w:r>
              <w:rPr>
                <w:b w:val="0"/>
              </w:rPr>
              <w:t>P1</w:t>
            </w:r>
          </w:p>
        </w:tc>
        <w:tc>
          <w:tcPr>
            <w:tcW w:type="dxa" w:w="3312"/>
            <w:vAlign w:val="center"/>
          </w:tcPr>
          <w:p>
            <w:r/>
            <w:r>
              <w:rPr>
                <w:b w:val="0"/>
              </w:rPr>
              <w:t>Goals</w:t>
            </w:r>
          </w:p>
        </w:tc>
        <w:tc>
          <w:tcPr>
            <w:tcW w:type="dxa" w:w="3312"/>
            <w:vAlign w:val="center"/>
          </w:tcPr>
          <w:p>
            <w:r/>
            <w:r>
              <w:rPr>
                <w:b w:val="0"/>
              </w:rPr>
              <w:t>Định hướng tiết kiệm</w:t>
            </w:r>
          </w:p>
        </w:tc>
      </w:tr>
      <w:tr>
        <w:tc>
          <w:tcPr>
            <w:tcW w:type="dxa" w:w="3312"/>
            <w:vAlign w:val="center"/>
          </w:tcPr>
          <w:p>
            <w:r/>
            <w:r>
              <w:rPr>
                <w:b w:val="0"/>
              </w:rPr>
              <w:t>P1</w:t>
            </w:r>
          </w:p>
        </w:tc>
        <w:tc>
          <w:tcPr>
            <w:tcW w:type="dxa" w:w="3312"/>
            <w:vAlign w:val="center"/>
          </w:tcPr>
          <w:p>
            <w:r/>
            <w:r>
              <w:rPr>
                <w:b w:val="0"/>
              </w:rPr>
              <w:t>Recurring</w:t>
            </w:r>
          </w:p>
        </w:tc>
        <w:tc>
          <w:tcPr>
            <w:tcW w:type="dxa" w:w="3312"/>
            <w:vAlign w:val="center"/>
          </w:tcPr>
          <w:p>
            <w:r/>
            <w:r>
              <w:rPr>
                <w:b w:val="0"/>
              </w:rPr>
              <w:t>Quản lý khoản định kỳ</w:t>
            </w:r>
          </w:p>
        </w:tc>
      </w:tr>
      <w:tr>
        <w:tc>
          <w:tcPr>
            <w:tcW w:type="dxa" w:w="3312"/>
            <w:vAlign w:val="center"/>
          </w:tcPr>
          <w:p>
            <w:r/>
            <w:r>
              <w:rPr>
                <w:b w:val="0"/>
              </w:rPr>
              <w:t>P1</w:t>
            </w:r>
          </w:p>
        </w:tc>
        <w:tc>
          <w:tcPr>
            <w:tcW w:type="dxa" w:w="3312"/>
            <w:vAlign w:val="center"/>
          </w:tcPr>
          <w:p>
            <w:r/>
            <w:r>
              <w:rPr>
                <w:b w:val="0"/>
              </w:rPr>
              <w:t>OCR</w:t>
            </w:r>
          </w:p>
        </w:tc>
        <w:tc>
          <w:tcPr>
            <w:tcW w:type="dxa" w:w="3312"/>
            <w:vAlign w:val="center"/>
          </w:tcPr>
          <w:p>
            <w:r/>
            <w:r>
              <w:rPr>
                <w:b w:val="0"/>
              </w:rPr>
              <w:t>Giảm công nhập liệu</w:t>
            </w:r>
          </w:p>
        </w:tc>
      </w:tr>
      <w:tr>
        <w:tc>
          <w:tcPr>
            <w:tcW w:type="dxa" w:w="3312"/>
            <w:vAlign w:val="center"/>
          </w:tcPr>
          <w:p>
            <w:r/>
            <w:r>
              <w:rPr>
                <w:b w:val="0"/>
              </w:rPr>
              <w:t>P1</w:t>
            </w:r>
          </w:p>
        </w:tc>
        <w:tc>
          <w:tcPr>
            <w:tcW w:type="dxa" w:w="3312"/>
            <w:vAlign w:val="center"/>
          </w:tcPr>
          <w:p>
            <w:r/>
            <w:r>
              <w:rPr>
                <w:b w:val="0"/>
              </w:rPr>
              <w:t>AI Categorization</w:t>
            </w:r>
          </w:p>
        </w:tc>
        <w:tc>
          <w:tcPr>
            <w:tcW w:type="dxa" w:w="3312"/>
            <w:vAlign w:val="center"/>
          </w:tcPr>
          <w:p>
            <w:r/>
            <w:r>
              <w:rPr>
                <w:b w:val="0"/>
              </w:rPr>
              <w:t>Tự động hóa</w:t>
            </w:r>
          </w:p>
        </w:tc>
      </w:tr>
      <w:tr>
        <w:tc>
          <w:tcPr>
            <w:tcW w:type="dxa" w:w="3312"/>
            <w:vAlign w:val="center"/>
          </w:tcPr>
          <w:p>
            <w:r/>
            <w:r>
              <w:rPr>
                <w:b w:val="0"/>
              </w:rPr>
              <w:t>P1</w:t>
            </w:r>
          </w:p>
        </w:tc>
        <w:tc>
          <w:tcPr>
            <w:tcW w:type="dxa" w:w="3312"/>
            <w:vAlign w:val="center"/>
          </w:tcPr>
          <w:p>
            <w:r/>
            <w:r>
              <w:rPr>
                <w:b w:val="0"/>
              </w:rPr>
              <w:t>AI Insights</w:t>
            </w:r>
          </w:p>
        </w:tc>
        <w:tc>
          <w:tcPr>
            <w:tcW w:type="dxa" w:w="3312"/>
            <w:vAlign w:val="center"/>
          </w:tcPr>
          <w:p>
            <w:r/>
            <w:r>
              <w:rPr>
                <w:b w:val="0"/>
              </w:rPr>
              <w:t>Tạo giá trị khác biệt</w:t>
            </w:r>
          </w:p>
        </w:tc>
      </w:tr>
      <w:tr>
        <w:tc>
          <w:tcPr>
            <w:tcW w:type="dxa" w:w="3312"/>
            <w:vAlign w:val="center"/>
          </w:tcPr>
          <w:p>
            <w:r/>
            <w:r>
              <w:rPr>
                <w:b w:val="0"/>
              </w:rPr>
              <w:t>P2</w:t>
            </w:r>
          </w:p>
        </w:tc>
        <w:tc>
          <w:tcPr>
            <w:tcW w:type="dxa" w:w="3312"/>
            <w:vAlign w:val="center"/>
          </w:tcPr>
          <w:p>
            <w:r/>
            <w:r>
              <w:rPr>
                <w:b w:val="0"/>
              </w:rPr>
              <w:t>NL Query</w:t>
            </w:r>
          </w:p>
        </w:tc>
        <w:tc>
          <w:tcPr>
            <w:tcW w:type="dxa" w:w="3312"/>
            <w:vAlign w:val="center"/>
          </w:tcPr>
          <w:p>
            <w:r/>
            <w:r>
              <w:rPr>
                <w:b w:val="0"/>
              </w:rPr>
              <w:t>Hỏi dữ liệu tự nhiên</w:t>
            </w:r>
          </w:p>
        </w:tc>
      </w:tr>
      <w:tr>
        <w:tc>
          <w:tcPr>
            <w:tcW w:type="dxa" w:w="3312"/>
            <w:vAlign w:val="center"/>
          </w:tcPr>
          <w:p>
            <w:r/>
            <w:r>
              <w:rPr>
                <w:b w:val="0"/>
              </w:rPr>
              <w:t>P2</w:t>
            </w:r>
          </w:p>
        </w:tc>
        <w:tc>
          <w:tcPr>
            <w:tcW w:type="dxa" w:w="3312"/>
            <w:vAlign w:val="center"/>
          </w:tcPr>
          <w:p>
            <w:r/>
            <w:r>
              <w:rPr>
                <w:b w:val="0"/>
              </w:rPr>
              <w:t>Forecasting</w:t>
            </w:r>
          </w:p>
        </w:tc>
        <w:tc>
          <w:tcPr>
            <w:tcW w:type="dxa" w:w="3312"/>
            <w:vAlign w:val="center"/>
          </w:tcPr>
          <w:p>
            <w:r/>
            <w:r>
              <w:rPr>
                <w:b w:val="0"/>
              </w:rPr>
              <w:t>Dự đoán</w:t>
            </w:r>
          </w:p>
        </w:tc>
      </w:tr>
      <w:tr>
        <w:tc>
          <w:tcPr>
            <w:tcW w:type="dxa" w:w="3312"/>
            <w:vAlign w:val="center"/>
          </w:tcPr>
          <w:p>
            <w:r/>
            <w:r>
              <w:rPr>
                <w:b w:val="0"/>
              </w:rPr>
              <w:t>P2</w:t>
            </w:r>
          </w:p>
        </w:tc>
        <w:tc>
          <w:tcPr>
            <w:tcW w:type="dxa" w:w="3312"/>
            <w:vAlign w:val="center"/>
          </w:tcPr>
          <w:p>
            <w:r/>
            <w:r>
              <w:rPr>
                <w:b w:val="0"/>
              </w:rPr>
              <w:t>Personalization</w:t>
            </w:r>
          </w:p>
        </w:tc>
        <w:tc>
          <w:tcPr>
            <w:tcW w:type="dxa" w:w="3312"/>
            <w:vAlign w:val="center"/>
          </w:tcPr>
          <w:p>
            <w:r/>
            <w:r>
              <w:rPr>
                <w:b w:val="0"/>
              </w:rPr>
              <w:t>Cá nhân hóa sâu</w:t>
            </w:r>
          </w:p>
        </w:tc>
      </w:tr>
    </w:tbl>
    <w:p>
      <w:pPr>
        <w:pStyle w:val="Heading2"/>
      </w:pPr>
      <w:r>
        <w:t>1.8 User Stories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rPr>
              <w:t>Actor</w:t>
            </w:r>
          </w:p>
        </w:tc>
        <w:tc>
          <w:tcPr>
            <w:tcW w:type="dxa" w:w="3312"/>
            <w:vAlign w:val="center"/>
            <w:shd w:fill="D9EAF7"/>
          </w:tcPr>
          <w:p>
            <w:r/>
            <w:r>
              <w:rPr>
                <w:b/>
              </w:rPr>
              <w:t>User Story</w:t>
            </w:r>
          </w:p>
        </w:tc>
        <w:tc>
          <w:tcPr>
            <w:tcW w:type="dxa" w:w="3312"/>
            <w:vAlign w:val="center"/>
            <w:shd w:fill="D9EAF7"/>
          </w:tcPr>
          <w:p>
            <w:r/>
            <w:r>
              <w:rPr>
                <w:b/>
              </w:rPr>
              <w:t>Acceptance Criteria sơ bộ</w:t>
            </w:r>
          </w:p>
        </w:tc>
      </w:tr>
      <w:tr>
        <w:tc>
          <w:tcPr>
            <w:tcW w:type="dxa" w:w="3312"/>
            <w:vAlign w:val="center"/>
          </w:tcPr>
          <w:p>
            <w:r/>
            <w:r>
              <w:rPr>
                <w:b w:val="0"/>
              </w:rPr>
              <w:t>User</w:t>
            </w:r>
          </w:p>
        </w:tc>
        <w:tc>
          <w:tcPr>
            <w:tcW w:type="dxa" w:w="3312"/>
            <w:vAlign w:val="center"/>
          </w:tcPr>
          <w:p>
            <w:r/>
            <w:r>
              <w:rPr>
                <w:b w:val="0"/>
              </w:rPr>
              <w:t>Tôi muốn thêm khoản chi</w:t>
            </w:r>
          </w:p>
        </w:tc>
        <w:tc>
          <w:tcPr>
            <w:tcW w:type="dxa" w:w="3312"/>
            <w:vAlign w:val="center"/>
          </w:tcPr>
          <w:p>
            <w:r/>
            <w:r>
              <w:rPr>
                <w:b w:val="0"/>
              </w:rPr>
              <w:t>Giao dịch lưu đúng account/category/amount/date</w:t>
            </w:r>
          </w:p>
        </w:tc>
      </w:tr>
      <w:tr>
        <w:tc>
          <w:tcPr>
            <w:tcW w:type="dxa" w:w="3312"/>
            <w:vAlign w:val="center"/>
          </w:tcPr>
          <w:p>
            <w:r/>
            <w:r>
              <w:rPr>
                <w:b w:val="0"/>
              </w:rPr>
              <w:t>User</w:t>
            </w:r>
          </w:p>
        </w:tc>
        <w:tc>
          <w:tcPr>
            <w:tcW w:type="dxa" w:w="3312"/>
            <w:vAlign w:val="center"/>
          </w:tcPr>
          <w:p>
            <w:r/>
            <w:r>
              <w:rPr>
                <w:b w:val="0"/>
              </w:rPr>
              <w:t>Tôi muốn chuyển tiền giữa 2 account</w:t>
            </w:r>
          </w:p>
        </w:tc>
        <w:tc>
          <w:tcPr>
            <w:tcW w:type="dxa" w:w="3312"/>
            <w:vAlign w:val="center"/>
          </w:tcPr>
          <w:p>
            <w:r/>
            <w:r>
              <w:rPr>
                <w:b w:val="0"/>
              </w:rPr>
              <w:t>Không làm tăng expense toàn hệ thống</w:t>
            </w:r>
          </w:p>
        </w:tc>
      </w:tr>
      <w:tr>
        <w:tc>
          <w:tcPr>
            <w:tcW w:type="dxa" w:w="3312"/>
            <w:vAlign w:val="center"/>
          </w:tcPr>
          <w:p>
            <w:r/>
            <w:r>
              <w:rPr>
                <w:b w:val="0"/>
              </w:rPr>
              <w:t>User</w:t>
            </w:r>
          </w:p>
        </w:tc>
        <w:tc>
          <w:tcPr>
            <w:tcW w:type="dxa" w:w="3312"/>
            <w:vAlign w:val="center"/>
          </w:tcPr>
          <w:p>
            <w:r/>
            <w:r>
              <w:rPr>
                <w:b w:val="0"/>
              </w:rPr>
              <w:t>Tôi muốn xem chi tiêu tháng</w:t>
            </w:r>
          </w:p>
        </w:tc>
        <w:tc>
          <w:tcPr>
            <w:tcW w:type="dxa" w:w="3312"/>
            <w:vAlign w:val="center"/>
          </w:tcPr>
          <w:p>
            <w:r/>
            <w:r>
              <w:rPr>
                <w:b w:val="0"/>
              </w:rPr>
              <w:t>Có total + category + trend</w:t>
            </w:r>
          </w:p>
        </w:tc>
      </w:tr>
      <w:tr>
        <w:tc>
          <w:tcPr>
            <w:tcW w:type="dxa" w:w="3312"/>
            <w:vAlign w:val="center"/>
          </w:tcPr>
          <w:p>
            <w:r/>
            <w:r>
              <w:rPr>
                <w:b w:val="0"/>
              </w:rPr>
              <w:t>User</w:t>
            </w:r>
          </w:p>
        </w:tc>
        <w:tc>
          <w:tcPr>
            <w:tcW w:type="dxa" w:w="3312"/>
            <w:vAlign w:val="center"/>
          </w:tcPr>
          <w:p>
            <w:r/>
            <w:r>
              <w:rPr>
                <w:b w:val="0"/>
              </w:rPr>
              <w:t>Tôi muốn đặt budget</w:t>
            </w:r>
          </w:p>
        </w:tc>
        <w:tc>
          <w:tcPr>
            <w:tcW w:type="dxa" w:w="3312"/>
            <w:vAlign w:val="center"/>
          </w:tcPr>
          <w:p>
            <w:r/>
            <w:r>
              <w:rPr>
                <w:b w:val="0"/>
              </w:rPr>
              <w:t>Budget tự cập nhật khi có expense</w:t>
            </w:r>
          </w:p>
        </w:tc>
      </w:tr>
      <w:tr>
        <w:tc>
          <w:tcPr>
            <w:tcW w:type="dxa" w:w="3312"/>
            <w:vAlign w:val="center"/>
          </w:tcPr>
          <w:p>
            <w:r/>
            <w:r>
              <w:rPr>
                <w:b w:val="0"/>
              </w:rPr>
              <w:t>User</w:t>
            </w:r>
          </w:p>
        </w:tc>
        <w:tc>
          <w:tcPr>
            <w:tcW w:type="dxa" w:w="3312"/>
            <w:vAlign w:val="center"/>
          </w:tcPr>
          <w:p>
            <w:r/>
            <w:r>
              <w:rPr>
                <w:b w:val="0"/>
              </w:rPr>
              <w:t>Tôi muốn được cảnh báo</w:t>
            </w:r>
          </w:p>
        </w:tc>
        <w:tc>
          <w:tcPr>
            <w:tcW w:type="dxa" w:w="3312"/>
            <w:vAlign w:val="center"/>
          </w:tcPr>
          <w:p>
            <w:r/>
            <w:r>
              <w:rPr>
                <w:b w:val="0"/>
              </w:rPr>
              <w:t>Cảnh báo phụ thuộc utilization + thời gian</w:t>
            </w:r>
          </w:p>
        </w:tc>
      </w:tr>
      <w:tr>
        <w:tc>
          <w:tcPr>
            <w:tcW w:type="dxa" w:w="3312"/>
            <w:vAlign w:val="center"/>
          </w:tcPr>
          <w:p>
            <w:r/>
            <w:r>
              <w:rPr>
                <w:b w:val="0"/>
              </w:rPr>
              <w:t>User</w:t>
            </w:r>
          </w:p>
        </w:tc>
        <w:tc>
          <w:tcPr>
            <w:tcW w:type="dxa" w:w="3312"/>
            <w:vAlign w:val="center"/>
          </w:tcPr>
          <w:p>
            <w:r/>
            <w:r>
              <w:rPr>
                <w:b w:val="0"/>
              </w:rPr>
              <w:t>Tôi muốn hỏi AI</w:t>
            </w:r>
          </w:p>
        </w:tc>
        <w:tc>
          <w:tcPr>
            <w:tcW w:type="dxa" w:w="3312"/>
            <w:vAlign w:val="center"/>
          </w:tcPr>
          <w:p>
            <w:r/>
            <w:r>
              <w:rPr>
                <w:b w:val="0"/>
              </w:rPr>
              <w:t>AI lấy fact từ hệ thống trước khi trả lời</w:t>
            </w:r>
          </w:p>
        </w:tc>
      </w:tr>
    </w:tbl>
    <w:p>
      <w:pPr>
        <w:pStyle w:val="Heading2"/>
      </w:pPr>
      <w:r>
        <w:t>1.9 KPI sản phẩm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Nhóm</w:t>
            </w:r>
          </w:p>
        </w:tc>
        <w:tc>
          <w:tcPr>
            <w:tcW w:type="dxa" w:w="4968"/>
            <w:vAlign w:val="center"/>
            <w:shd w:fill="D9EAF7"/>
          </w:tcPr>
          <w:p>
            <w:r/>
            <w:r>
              <w:rPr>
                <w:b/>
              </w:rPr>
              <w:t>KPI</w:t>
            </w:r>
          </w:p>
        </w:tc>
      </w:tr>
      <w:tr>
        <w:tc>
          <w:tcPr>
            <w:tcW w:type="dxa" w:w="4968"/>
            <w:vAlign w:val="center"/>
          </w:tcPr>
          <w:p>
            <w:r/>
            <w:r>
              <w:rPr>
                <w:b w:val="0"/>
              </w:rPr>
              <w:t>Activation</w:t>
            </w:r>
          </w:p>
        </w:tc>
        <w:tc>
          <w:tcPr>
            <w:tcW w:type="dxa" w:w="4968"/>
            <w:vAlign w:val="center"/>
          </w:tcPr>
          <w:p>
            <w:r/>
            <w:r>
              <w:rPr>
                <w:b w:val="0"/>
              </w:rPr>
              <w:t>Register → first account → first transaction</w:t>
            </w:r>
          </w:p>
        </w:tc>
      </w:tr>
      <w:tr>
        <w:tc>
          <w:tcPr>
            <w:tcW w:type="dxa" w:w="4968"/>
            <w:vAlign w:val="center"/>
          </w:tcPr>
          <w:p>
            <w:r/>
            <w:r>
              <w:rPr>
                <w:b w:val="0"/>
              </w:rPr>
              <w:t>Tracking</w:t>
            </w:r>
          </w:p>
        </w:tc>
        <w:tc>
          <w:tcPr>
            <w:tcW w:type="dxa" w:w="4968"/>
            <w:vAlign w:val="center"/>
          </w:tcPr>
          <w:p>
            <w:r/>
            <w:r>
              <w:rPr>
                <w:b w:val="0"/>
              </w:rPr>
              <w:t>Transactions per active user/month</w:t>
            </w:r>
          </w:p>
        </w:tc>
      </w:tr>
      <w:tr>
        <w:tc>
          <w:tcPr>
            <w:tcW w:type="dxa" w:w="4968"/>
            <w:vAlign w:val="center"/>
          </w:tcPr>
          <w:p>
            <w:r/>
            <w:r>
              <w:rPr>
                <w:b w:val="0"/>
              </w:rPr>
              <w:t>Budget</w:t>
            </w:r>
          </w:p>
        </w:tc>
        <w:tc>
          <w:tcPr>
            <w:tcW w:type="dxa" w:w="4968"/>
            <w:vAlign w:val="center"/>
          </w:tcPr>
          <w:p>
            <w:r/>
            <w:r>
              <w:rPr>
                <w:b w:val="0"/>
              </w:rPr>
              <w:t>% active users có budget</w:t>
            </w:r>
          </w:p>
        </w:tc>
      </w:tr>
      <w:tr>
        <w:tc>
          <w:tcPr>
            <w:tcW w:type="dxa" w:w="4968"/>
            <w:vAlign w:val="center"/>
          </w:tcPr>
          <w:p>
            <w:r/>
            <w:r>
              <w:rPr>
                <w:b w:val="0"/>
              </w:rPr>
              <w:t>AI</w:t>
            </w:r>
          </w:p>
        </w:tc>
        <w:tc>
          <w:tcPr>
            <w:tcW w:type="dxa" w:w="4968"/>
            <w:vAlign w:val="center"/>
          </w:tcPr>
          <w:p>
            <w:r/>
            <w:r>
              <w:rPr>
                <w:b w:val="0"/>
              </w:rPr>
              <w:t>% active users sử dụng AI</w:t>
            </w:r>
          </w:p>
        </w:tc>
      </w:tr>
      <w:tr>
        <w:tc>
          <w:tcPr>
            <w:tcW w:type="dxa" w:w="4968"/>
            <w:vAlign w:val="center"/>
          </w:tcPr>
          <w:p>
            <w:r/>
            <w:r>
              <w:rPr>
                <w:b w:val="0"/>
              </w:rPr>
              <w:t>Recommendation</w:t>
            </w:r>
          </w:p>
        </w:tc>
        <w:tc>
          <w:tcPr>
            <w:tcW w:type="dxa" w:w="4968"/>
            <w:vAlign w:val="center"/>
          </w:tcPr>
          <w:p>
            <w:r/>
            <w:r>
              <w:rPr>
                <w:b w:val="0"/>
              </w:rPr>
              <w:t>Acceptance / view rate</w:t>
            </w:r>
          </w:p>
        </w:tc>
      </w:tr>
      <w:tr>
        <w:tc>
          <w:tcPr>
            <w:tcW w:type="dxa" w:w="4968"/>
            <w:vAlign w:val="center"/>
          </w:tcPr>
          <w:p>
            <w:r/>
            <w:r>
              <w:rPr>
                <w:b w:val="0"/>
              </w:rPr>
              <w:t>Retention</w:t>
            </w:r>
          </w:p>
        </w:tc>
        <w:tc>
          <w:tcPr>
            <w:tcW w:type="dxa" w:w="4968"/>
            <w:vAlign w:val="center"/>
          </w:tcPr>
          <w:p>
            <w:r/>
            <w:r>
              <w:rPr>
                <w:b w:val="0"/>
              </w:rPr>
              <w:t>D7, D30, D90</w:t>
            </w:r>
          </w:p>
        </w:tc>
      </w:tr>
      <w:tr>
        <w:tc>
          <w:tcPr>
            <w:tcW w:type="dxa" w:w="4968"/>
            <w:vAlign w:val="center"/>
          </w:tcPr>
          <w:p>
            <w:r/>
            <w:r>
              <w:rPr>
                <w:b w:val="0"/>
              </w:rPr>
              <w:t>Value</w:t>
            </w:r>
          </w:p>
        </w:tc>
        <w:tc>
          <w:tcPr>
            <w:tcW w:type="dxa" w:w="4968"/>
            <w:vAlign w:val="center"/>
          </w:tcPr>
          <w:p>
            <w:r/>
            <w:r>
              <w:rPr>
                <w:b w:val="0"/>
              </w:rPr>
              <w:t>% users tạo ít nhất một thay đổi hành vi sau insight/recommendation</w:t>
            </w:r>
          </w:p>
        </w:tc>
      </w:tr>
    </w:tbl>
    <w:p>
      <w:pPr>
        <w:pStyle w:val="Heading2"/>
      </w:pPr>
      <w:r>
        <w:t>1.10 Product Definition of Done</w:t>
      </w:r>
    </w:p>
    <w:p>
      <w:pPr>
        <w:pStyle w:val="ListBullet"/>
      </w:pPr>
      <w:r>
        <w:t>[ ] Problem statement rõ</w:t>
      </w:r>
    </w:p>
    <w:p>
      <w:pPr>
        <w:pStyle w:val="ListBullet"/>
      </w:pPr>
      <w:r>
        <w:t>[ ] Persona chính rõ</w:t>
      </w:r>
    </w:p>
    <w:p>
      <w:pPr>
        <w:pStyle w:val="ListBullet"/>
      </w:pPr>
      <w:r>
        <w:t>[ ] MVP rõ</w:t>
      </w:r>
    </w:p>
    <w:p>
      <w:pPr>
        <w:pStyle w:val="ListBullet"/>
      </w:pPr>
      <w:r>
        <w:t>[ ] Feature priority rõ</w:t>
      </w:r>
    </w:p>
    <w:p>
      <w:pPr>
        <w:pStyle w:val="ListBullet"/>
      </w:pPr>
      <w:r>
        <w:t>[ ] User stories viết xong</w:t>
      </w:r>
    </w:p>
    <w:p>
      <w:pPr>
        <w:pStyle w:val="ListBullet"/>
      </w:pPr>
      <w:r>
        <w:t>[ ] Acceptance criteria có</w:t>
      </w:r>
    </w:p>
    <w:p>
      <w:pPr>
        <w:pStyle w:val="ListBullet"/>
      </w:pPr>
      <w:r>
        <w:t>[ ] KPI có</w:t>
      </w:r>
    </w:p>
    <w:p>
      <w:pPr>
        <w:pStyle w:val="ListBullet"/>
      </w:pPr>
      <w:r>
        <w:t>[ ] User flow cơ bản có</w:t>
      </w:r>
    </w:p>
    <w:p>
      <w:pPr>
        <w:pStyle w:val="ListBullet"/>
      </w:pPr>
      <w:r>
        <w:t>[ ] Không có feature nào P0 mà chưa có lý do</w:t>
      </w:r>
    </w:p>
    <w:p>
      <w:pPr>
        <w:pStyle w:val="ListBullet"/>
      </w:pPr>
      <w:r>
        <w:t>[ ] Product owner/team thống nhất phạm vi release đầu tiên</w:t>
      </w:r>
    </w:p>
    <w:p>
      <w:pPr>
        <w:pStyle w:val="Heading1"/>
      </w:pPr>
      <w:r>
        <w:t>TẦNG 2 — SYSTEM DESIGN</w:t>
      </w:r>
    </w:p>
    <w:p>
      <w:r>
        <w:t>Tầng 2 trả lời: Nếu sản phẩm đã quyết định xây cái gì, thì hệ thống phải được tổ chức thế nào để dữ liệu đúng, an toàn, mở rộng được và AI không làm hỏng financial core?</w:t>
      </w:r>
    </w:p>
    <w:p>
      <w:pPr>
        <w:pStyle w:val="Heading2"/>
      </w:pPr>
      <w:r>
        <w:t>2.1 Domain Model</w:t>
      </w:r>
    </w:p>
    <w:p>
      <w:pPr>
        <w:ind w:left="360"/>
      </w:pPr>
      <w:r>
        <w:rPr>
          <w:rFonts w:ascii="Consolas" w:hAnsi="Consolas"/>
          <w:sz w:val="18"/>
        </w:rPr>
        <w:t>USER</w:t>
      </w:r>
    </w:p>
    <w:p>
      <w:pPr>
        <w:ind w:left="360"/>
      </w:pPr>
      <w:r>
        <w:rPr>
          <w:rFonts w:ascii="Consolas" w:hAnsi="Consolas"/>
          <w:sz w:val="18"/>
        </w:rPr>
        <w:t xml:space="preserve"> ├── ACCOUNTS</w:t>
      </w:r>
    </w:p>
    <w:p>
      <w:pPr>
        <w:ind w:left="360"/>
      </w:pPr>
      <w:r>
        <w:rPr>
          <w:rFonts w:ascii="Consolas" w:hAnsi="Consolas"/>
          <w:sz w:val="18"/>
        </w:rPr>
        <w:t xml:space="preserve"> │     └── TRANSACTION ENTRIES</w:t>
      </w:r>
    </w:p>
    <w:p>
      <w:pPr>
        <w:ind w:left="360"/>
      </w:pPr>
      <w:r>
        <w:rPr>
          <w:rFonts w:ascii="Consolas" w:hAnsi="Consolas"/>
          <w:sz w:val="18"/>
        </w:rPr>
        <w:t xml:space="preserve"> ├── TRANSACTIONS</w:t>
      </w:r>
    </w:p>
    <w:p>
      <w:pPr>
        <w:ind w:left="360"/>
      </w:pPr>
      <w:r>
        <w:rPr>
          <w:rFonts w:ascii="Consolas" w:hAnsi="Consolas"/>
          <w:sz w:val="18"/>
        </w:rPr>
        <w:t xml:space="preserve"> │     ├── TRANSACTION ITEMS</w:t>
      </w:r>
    </w:p>
    <w:p>
      <w:pPr>
        <w:ind w:left="360"/>
      </w:pPr>
      <w:r>
        <w:rPr>
          <w:rFonts w:ascii="Consolas" w:hAnsi="Consolas"/>
          <w:sz w:val="18"/>
        </w:rPr>
        <w:t xml:space="preserve"> │     ├── RECEIPTS</w:t>
      </w:r>
    </w:p>
    <w:p>
      <w:pPr>
        <w:ind w:left="360"/>
      </w:pPr>
      <w:r>
        <w:rPr>
          <w:rFonts w:ascii="Consolas" w:hAnsi="Consolas"/>
          <w:sz w:val="18"/>
        </w:rPr>
        <w:t xml:space="preserve"> │     └── RECURRING TRANSACTIONS</w:t>
      </w:r>
    </w:p>
    <w:p>
      <w:pPr>
        <w:ind w:left="360"/>
      </w:pPr>
      <w:r>
        <w:rPr>
          <w:rFonts w:ascii="Consolas" w:hAnsi="Consolas"/>
          <w:sz w:val="18"/>
        </w:rPr>
        <w:t xml:space="preserve"> ├── BUDGETS</w:t>
      </w:r>
    </w:p>
    <w:p>
      <w:pPr>
        <w:ind w:left="360"/>
      </w:pPr>
      <w:r>
        <w:rPr>
          <w:rFonts w:ascii="Consolas" w:hAnsi="Consolas"/>
          <w:sz w:val="18"/>
        </w:rPr>
        <w:t xml:space="preserve"> ├── FINANCIAL GOALS</w:t>
      </w:r>
    </w:p>
    <w:p>
      <w:pPr>
        <w:ind w:left="360"/>
      </w:pPr>
      <w:r>
        <w:rPr>
          <w:rFonts w:ascii="Consolas" w:hAnsi="Consolas"/>
          <w:sz w:val="18"/>
        </w:rPr>
        <w:t xml:space="preserve"> ├── INSIGHTS</w:t>
      </w:r>
    </w:p>
    <w:p>
      <w:pPr>
        <w:ind w:left="360"/>
      </w:pPr>
      <w:r>
        <w:rPr>
          <w:rFonts w:ascii="Consolas" w:hAnsi="Consolas"/>
          <w:sz w:val="18"/>
        </w:rPr>
        <w:t xml:space="preserve"> ├── RECOMMENDATIONS</w:t>
      </w:r>
    </w:p>
    <w:p>
      <w:pPr>
        <w:ind w:left="360"/>
      </w:pPr>
      <w:r>
        <w:rPr>
          <w:rFonts w:ascii="Consolas" w:hAnsi="Consolas"/>
          <w:sz w:val="18"/>
        </w:rPr>
        <w:t xml:space="preserve"> ├── NOTIFICATIONS</w:t>
      </w:r>
    </w:p>
    <w:p>
      <w:pPr>
        <w:ind w:left="360"/>
      </w:pPr>
      <w:r>
        <w:rPr>
          <w:rFonts w:ascii="Consolas" w:hAnsi="Consolas"/>
          <w:sz w:val="18"/>
        </w:rPr>
        <w:t xml:space="preserve"> └── AI CONVERSATIONS</w:t>
      </w:r>
    </w:p>
    <w:p>
      <w:pPr>
        <w:pStyle w:val="Heading2"/>
      </w:pPr>
      <w:r>
        <w:t>2.2 Financial Invariants</w:t>
      </w:r>
    </w:p>
    <w:p>
      <w:pPr>
        <w:pStyle w:val="ListNumber"/>
      </w:pPr>
      <w:r>
        <w:t>Mọi financial resource phải thuộc user hiện tại.</w:t>
      </w:r>
    </w:p>
    <w:p>
      <w:pPr>
        <w:pStyle w:val="ListNumber"/>
      </w:pPr>
      <w:r>
        <w:t>Transfer không được tính là expense.</w:t>
      </w:r>
    </w:p>
    <w:p>
      <w:pPr>
        <w:pStyle w:val="ListNumber"/>
      </w:pPr>
      <w:r>
        <w:t>Income không được suy ra từ transfer.</w:t>
      </w:r>
    </w:p>
    <w:p>
      <w:pPr>
        <w:pStyle w:val="ListNumber"/>
      </w:pPr>
      <w:r>
        <w:t>Refund phải có quy tắc liên hệ với expense gốc.</w:t>
      </w:r>
    </w:p>
    <w:p>
      <w:pPr>
        <w:pStyle w:val="ListNumber"/>
      </w:pPr>
      <w:r>
        <w:t>Split transaction: tổng item phải khớp số tiền giao dịch theo quy tắc đã định.</w:t>
      </w:r>
    </w:p>
    <w:p>
      <w:pPr>
        <w:pStyle w:val="ListNumber"/>
      </w:pPr>
      <w:r>
        <w:t>Không dùng floating point cho tiền.</w:t>
      </w:r>
    </w:p>
    <w:p>
      <w:pPr>
        <w:pStyle w:val="ListNumber"/>
      </w:pPr>
      <w:r>
        <w:t>Mọi thay đổi tài chính quan trọng phải atomic trong database transaction.</w:t>
      </w:r>
    </w:p>
    <w:p>
      <w:pPr>
        <w:pStyle w:val="ListNumber"/>
      </w:pPr>
      <w:r>
        <w:t>AI không được tự sửa DB; mọi action phải đi qua application service/tool có authorization.</w:t>
      </w:r>
    </w:p>
    <w:p>
      <w:pPr>
        <w:pStyle w:val="ListNumber"/>
      </w:pPr>
      <w:r>
        <w:t>Timezone của user quyết định logic “ngày/tháng/tuần”.</w:t>
      </w:r>
    </w:p>
    <w:p>
      <w:pPr>
        <w:pStyle w:val="ListNumber"/>
      </w:pPr>
      <w:r>
        <w:t>Cached balance/budget là read optimization, không phải source of truth.</w:t>
      </w:r>
    </w:p>
    <w:p>
      <w:pPr>
        <w:pStyle w:val="Heading2"/>
      </w:pPr>
      <w:r>
        <w:t>2.3 Database Core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Nhóm</w:t>
            </w:r>
          </w:p>
        </w:tc>
        <w:tc>
          <w:tcPr>
            <w:tcW w:type="dxa" w:w="4968"/>
            <w:vAlign w:val="center"/>
            <w:shd w:fill="D9EAF7"/>
          </w:tcPr>
          <w:p>
            <w:r/>
            <w:r>
              <w:rPr>
                <w:b/>
              </w:rPr>
              <w:t>Bảng chính</w:t>
            </w:r>
          </w:p>
        </w:tc>
      </w:tr>
      <w:tr>
        <w:tc>
          <w:tcPr>
            <w:tcW w:type="dxa" w:w="4968"/>
            <w:vAlign w:val="center"/>
          </w:tcPr>
          <w:p>
            <w:r/>
            <w:r>
              <w:rPr>
                <w:b w:val="0"/>
              </w:rPr>
              <w:t>Identity</w:t>
            </w:r>
          </w:p>
        </w:tc>
        <w:tc>
          <w:tcPr>
            <w:tcW w:type="dxa" w:w="4968"/>
            <w:vAlign w:val="center"/>
          </w:tcPr>
          <w:p>
            <w:r/>
            <w:r>
              <w:rPr>
                <w:b w:val="0"/>
              </w:rPr>
              <w:t>users, user_settings, user_preferences, device_sessions</w:t>
            </w:r>
          </w:p>
        </w:tc>
      </w:tr>
      <w:tr>
        <w:tc>
          <w:tcPr>
            <w:tcW w:type="dxa" w:w="4968"/>
            <w:vAlign w:val="center"/>
          </w:tcPr>
          <w:p>
            <w:r/>
            <w:r>
              <w:rPr>
                <w:b w:val="0"/>
              </w:rPr>
              <w:t>Finance</w:t>
            </w:r>
          </w:p>
        </w:tc>
        <w:tc>
          <w:tcPr>
            <w:tcW w:type="dxa" w:w="4968"/>
            <w:vAlign w:val="center"/>
          </w:tcPr>
          <w:p>
            <w:r/>
            <w:r>
              <w:rPr>
                <w:b w:val="0"/>
              </w:rPr>
              <w:t>accounts, transactions, transaction_entries, transaction_items</w:t>
            </w:r>
          </w:p>
        </w:tc>
      </w:tr>
      <w:tr>
        <w:tc>
          <w:tcPr>
            <w:tcW w:type="dxa" w:w="4968"/>
            <w:vAlign w:val="center"/>
          </w:tcPr>
          <w:p>
            <w:r/>
            <w:r>
              <w:rPr>
                <w:b w:val="0"/>
              </w:rPr>
              <w:t>Classification</w:t>
            </w:r>
          </w:p>
        </w:tc>
        <w:tc>
          <w:tcPr>
            <w:tcW w:type="dxa" w:w="4968"/>
            <w:vAlign w:val="center"/>
          </w:tcPr>
          <w:p>
            <w:r/>
            <w:r>
              <w:rPr>
                <w:b w:val="0"/>
              </w:rPr>
              <w:t>categories, merchants, merchant_aliases</w:t>
            </w:r>
          </w:p>
        </w:tc>
      </w:tr>
      <w:tr>
        <w:tc>
          <w:tcPr>
            <w:tcW w:type="dxa" w:w="4968"/>
            <w:vAlign w:val="center"/>
          </w:tcPr>
          <w:p>
            <w:r/>
            <w:r>
              <w:rPr>
                <w:b w:val="0"/>
              </w:rPr>
              <w:t>Automation</w:t>
            </w:r>
          </w:p>
        </w:tc>
        <w:tc>
          <w:tcPr>
            <w:tcW w:type="dxa" w:w="4968"/>
            <w:vAlign w:val="center"/>
          </w:tcPr>
          <w:p>
            <w:r/>
            <w:r>
              <w:rPr>
                <w:b w:val="0"/>
              </w:rPr>
              <w:t>receipts, recurring_transactions</w:t>
            </w:r>
          </w:p>
        </w:tc>
      </w:tr>
      <w:tr>
        <w:tc>
          <w:tcPr>
            <w:tcW w:type="dxa" w:w="4968"/>
            <w:vAlign w:val="center"/>
          </w:tcPr>
          <w:p>
            <w:r/>
            <w:r>
              <w:rPr>
                <w:b w:val="0"/>
              </w:rPr>
              <w:t>Planning</w:t>
            </w:r>
          </w:p>
        </w:tc>
        <w:tc>
          <w:tcPr>
            <w:tcW w:type="dxa" w:w="4968"/>
            <w:vAlign w:val="center"/>
          </w:tcPr>
          <w:p>
            <w:r/>
            <w:r>
              <w:rPr>
                <w:b w:val="0"/>
              </w:rPr>
              <w:t>budgets, budget_categories, financial_goals, goal_contributions</w:t>
            </w:r>
          </w:p>
        </w:tc>
      </w:tr>
      <w:tr>
        <w:tc>
          <w:tcPr>
            <w:tcW w:type="dxa" w:w="4968"/>
            <w:vAlign w:val="center"/>
          </w:tcPr>
          <w:p>
            <w:r/>
            <w:r>
              <w:rPr>
                <w:b w:val="0"/>
              </w:rPr>
              <w:t>Intelligence</w:t>
            </w:r>
          </w:p>
        </w:tc>
        <w:tc>
          <w:tcPr>
            <w:tcW w:type="dxa" w:w="4968"/>
            <w:vAlign w:val="center"/>
          </w:tcPr>
          <w:p>
            <w:r/>
            <w:r>
              <w:rPr>
                <w:b w:val="0"/>
              </w:rPr>
              <w:t>insights, recommendations, recommendation_feedback</w:t>
            </w:r>
          </w:p>
        </w:tc>
      </w:tr>
      <w:tr>
        <w:tc>
          <w:tcPr>
            <w:tcW w:type="dxa" w:w="4968"/>
            <w:vAlign w:val="center"/>
          </w:tcPr>
          <w:p>
            <w:r/>
            <w:r>
              <w:rPr>
                <w:b w:val="0"/>
              </w:rPr>
              <w:t>Communication</w:t>
            </w:r>
          </w:p>
        </w:tc>
        <w:tc>
          <w:tcPr>
            <w:tcW w:type="dxa" w:w="4968"/>
            <w:vAlign w:val="center"/>
          </w:tcPr>
          <w:p>
            <w:r/>
            <w:r>
              <w:rPr>
                <w:b w:val="0"/>
              </w:rPr>
              <w:t>notifications, notification_events</w:t>
            </w:r>
          </w:p>
        </w:tc>
      </w:tr>
      <w:tr>
        <w:tc>
          <w:tcPr>
            <w:tcW w:type="dxa" w:w="4968"/>
            <w:vAlign w:val="center"/>
          </w:tcPr>
          <w:p>
            <w:r/>
            <w:r>
              <w:rPr>
                <w:b w:val="0"/>
              </w:rPr>
              <w:t>AI</w:t>
            </w:r>
          </w:p>
        </w:tc>
        <w:tc>
          <w:tcPr>
            <w:tcW w:type="dxa" w:w="4968"/>
            <w:vAlign w:val="center"/>
          </w:tcPr>
          <w:p>
            <w:r/>
            <w:r>
              <w:rPr>
                <w:b w:val="0"/>
              </w:rPr>
              <w:t>ai_conversations, ai_messages, ai_tool_calls, ai_model_runs</w:t>
            </w:r>
          </w:p>
        </w:tc>
      </w:tr>
      <w:tr>
        <w:tc>
          <w:tcPr>
            <w:tcW w:type="dxa" w:w="4968"/>
            <w:vAlign w:val="center"/>
          </w:tcPr>
          <w:p>
            <w:r/>
            <w:r>
              <w:rPr>
                <w:b w:val="0"/>
              </w:rPr>
              <w:t>Governance</w:t>
            </w:r>
          </w:p>
        </w:tc>
        <w:tc>
          <w:tcPr>
            <w:tcW w:type="dxa" w:w="4968"/>
            <w:vAlign w:val="center"/>
          </w:tcPr>
          <w:p>
            <w:r/>
            <w:r>
              <w:rPr>
                <w:b w:val="0"/>
              </w:rPr>
              <w:t>audit_logs</w:t>
            </w:r>
          </w:p>
        </w:tc>
      </w:tr>
    </w:tbl>
    <w:p>
      <w:pPr>
        <w:pStyle w:val="Heading2"/>
      </w:pPr>
      <w:r>
        <w:t>2.4 Source of Truth</w:t>
      </w:r>
    </w:p>
    <w:p>
      <w:pPr>
        <w:ind w:left="360"/>
      </w:pPr>
      <w:r>
        <w:rPr>
          <w:rFonts w:ascii="Consolas" w:hAnsi="Consolas"/>
          <w:sz w:val="18"/>
        </w:rPr>
        <w:t>POSTGRESQL / FINANCIAL LEDGER</w:t>
      </w:r>
    </w:p>
    <w:p>
      <w:pPr>
        <w:ind w:left="360"/>
      </w:pPr>
      <w:r>
        <w:rPr>
          <w:rFonts w:ascii="Consolas" w:hAnsi="Consolas"/>
          <w:sz w:val="18"/>
        </w:rPr>
        <w:t xml:space="preserve">        ↑</w:t>
      </w:r>
    </w:p>
    <w:p>
      <w:pPr>
        <w:ind w:left="360"/>
      </w:pPr>
      <w:r>
        <w:rPr>
          <w:rFonts w:ascii="Consolas" w:hAnsi="Consolas"/>
          <w:sz w:val="18"/>
        </w:rPr>
        <w:t>source of truth</w:t>
      </w:r>
    </w:p>
    <w:p>
      <w:pPr>
        <w:ind w:left="360"/>
      </w:pPr>
      <w:r>
        <w:rPr>
          <w:rFonts w:ascii="Consolas" w:hAnsi="Consolas"/>
          <w:sz w:val="18"/>
        </w:rPr>
        <w:t xml:space="preserve">        │</w:t>
      </w:r>
    </w:p>
    <w:p>
      <w:pPr>
        <w:ind w:left="360"/>
      </w:pPr>
      <w:r>
        <w:rPr>
          <w:rFonts w:ascii="Consolas" w:hAnsi="Consolas"/>
          <w:sz w:val="18"/>
        </w:rPr>
        <w:t xml:space="preserve">        ├── cached balance</w:t>
      </w:r>
    </w:p>
    <w:p>
      <w:pPr>
        <w:ind w:left="360"/>
      </w:pPr>
      <w:r>
        <w:rPr>
          <w:rFonts w:ascii="Consolas" w:hAnsi="Consolas"/>
          <w:sz w:val="18"/>
        </w:rPr>
        <w:t xml:space="preserve">        ├── analytics snapshots</w:t>
      </w:r>
    </w:p>
    <w:p>
      <w:pPr>
        <w:ind w:left="360"/>
      </w:pPr>
      <w:r>
        <w:rPr>
          <w:rFonts w:ascii="Consolas" w:hAnsi="Consolas"/>
          <w:sz w:val="18"/>
        </w:rPr>
        <w:t xml:space="preserve">        ├── AI context</w:t>
      </w:r>
    </w:p>
    <w:p>
      <w:pPr>
        <w:ind w:left="360"/>
      </w:pPr>
      <w:r>
        <w:rPr>
          <w:rFonts w:ascii="Consolas" w:hAnsi="Consolas"/>
          <w:sz w:val="18"/>
        </w:rPr>
        <w:t xml:space="preserve">        └── notifications</w:t>
      </w:r>
    </w:p>
    <w:p>
      <w:pPr>
        <w:pStyle w:val="Heading2"/>
      </w:pPr>
      <w:r>
        <w:t>2.5 API Design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Domain</w:t>
            </w:r>
          </w:p>
        </w:tc>
        <w:tc>
          <w:tcPr>
            <w:tcW w:type="dxa" w:w="4968"/>
            <w:vAlign w:val="center"/>
            <w:shd w:fill="D9EAF7"/>
          </w:tcPr>
          <w:p>
            <w:r/>
            <w:r>
              <w:rPr>
                <w:b/>
              </w:rPr>
              <w:t>Endpoint chính</w:t>
            </w:r>
          </w:p>
        </w:tc>
      </w:tr>
      <w:tr>
        <w:tc>
          <w:tcPr>
            <w:tcW w:type="dxa" w:w="4968"/>
            <w:vAlign w:val="center"/>
          </w:tcPr>
          <w:p>
            <w:r/>
            <w:r>
              <w:rPr>
                <w:b w:val="0"/>
              </w:rPr>
              <w:t>Auth</w:t>
            </w:r>
          </w:p>
        </w:tc>
        <w:tc>
          <w:tcPr>
            <w:tcW w:type="dxa" w:w="4968"/>
            <w:vAlign w:val="center"/>
          </w:tcPr>
          <w:p>
            <w:r/>
            <w:r>
              <w:rPr>
                <w:b w:val="0"/>
              </w:rPr>
              <w:t>/auth/register, /auth/login, /auth/refresh, /auth/logout</w:t>
            </w:r>
          </w:p>
        </w:tc>
      </w:tr>
      <w:tr>
        <w:tc>
          <w:tcPr>
            <w:tcW w:type="dxa" w:w="4968"/>
            <w:vAlign w:val="center"/>
          </w:tcPr>
          <w:p>
            <w:r/>
            <w:r>
              <w:rPr>
                <w:b w:val="0"/>
              </w:rPr>
              <w:t>User</w:t>
            </w:r>
          </w:p>
        </w:tc>
        <w:tc>
          <w:tcPr>
            <w:tcW w:type="dxa" w:w="4968"/>
            <w:vAlign w:val="center"/>
          </w:tcPr>
          <w:p>
            <w:r/>
            <w:r>
              <w:rPr>
                <w:b w:val="0"/>
              </w:rPr>
              <w:t>/me, /user-preferences</w:t>
            </w:r>
          </w:p>
        </w:tc>
      </w:tr>
      <w:tr>
        <w:tc>
          <w:tcPr>
            <w:tcW w:type="dxa" w:w="4968"/>
            <w:vAlign w:val="center"/>
          </w:tcPr>
          <w:p>
            <w:r/>
            <w:r>
              <w:rPr>
                <w:b w:val="0"/>
              </w:rPr>
              <w:t>Account</w:t>
            </w:r>
          </w:p>
        </w:tc>
        <w:tc>
          <w:tcPr>
            <w:tcW w:type="dxa" w:w="4968"/>
            <w:vAlign w:val="center"/>
          </w:tcPr>
          <w:p>
            <w:r/>
            <w:r>
              <w:rPr>
                <w:b w:val="0"/>
              </w:rPr>
              <w:t>/accounts</w:t>
            </w:r>
          </w:p>
        </w:tc>
      </w:tr>
      <w:tr>
        <w:tc>
          <w:tcPr>
            <w:tcW w:type="dxa" w:w="4968"/>
            <w:vAlign w:val="center"/>
          </w:tcPr>
          <w:p>
            <w:r/>
            <w:r>
              <w:rPr>
                <w:b w:val="0"/>
              </w:rPr>
              <w:t>Category</w:t>
            </w:r>
          </w:p>
        </w:tc>
        <w:tc>
          <w:tcPr>
            <w:tcW w:type="dxa" w:w="4968"/>
            <w:vAlign w:val="center"/>
          </w:tcPr>
          <w:p>
            <w:r/>
            <w:r>
              <w:rPr>
                <w:b w:val="0"/>
              </w:rPr>
              <w:t>/categories</w:t>
            </w:r>
          </w:p>
        </w:tc>
      </w:tr>
      <w:tr>
        <w:tc>
          <w:tcPr>
            <w:tcW w:type="dxa" w:w="4968"/>
            <w:vAlign w:val="center"/>
          </w:tcPr>
          <w:p>
            <w:r/>
            <w:r>
              <w:rPr>
                <w:b w:val="0"/>
              </w:rPr>
              <w:t>Merchant</w:t>
            </w:r>
          </w:p>
        </w:tc>
        <w:tc>
          <w:tcPr>
            <w:tcW w:type="dxa" w:w="4968"/>
            <w:vAlign w:val="center"/>
          </w:tcPr>
          <w:p>
            <w:r/>
            <w:r>
              <w:rPr>
                <w:b w:val="0"/>
              </w:rPr>
              <w:t>/merchants</w:t>
            </w:r>
          </w:p>
        </w:tc>
      </w:tr>
      <w:tr>
        <w:tc>
          <w:tcPr>
            <w:tcW w:type="dxa" w:w="4968"/>
            <w:vAlign w:val="center"/>
          </w:tcPr>
          <w:p>
            <w:r/>
            <w:r>
              <w:rPr>
                <w:b w:val="0"/>
              </w:rPr>
              <w:t>Transaction</w:t>
            </w:r>
          </w:p>
        </w:tc>
        <w:tc>
          <w:tcPr>
            <w:tcW w:type="dxa" w:w="4968"/>
            <w:vAlign w:val="center"/>
          </w:tcPr>
          <w:p>
            <w:r/>
            <w:r>
              <w:rPr>
                <w:b w:val="0"/>
              </w:rPr>
              <w:t>/transactions, /transfers, /transactions/{id}/refund</w:t>
            </w:r>
          </w:p>
        </w:tc>
      </w:tr>
      <w:tr>
        <w:tc>
          <w:tcPr>
            <w:tcW w:type="dxa" w:w="4968"/>
            <w:vAlign w:val="center"/>
          </w:tcPr>
          <w:p>
            <w:r/>
            <w:r>
              <w:rPr>
                <w:b w:val="0"/>
              </w:rPr>
              <w:t>Budget</w:t>
            </w:r>
          </w:p>
        </w:tc>
        <w:tc>
          <w:tcPr>
            <w:tcW w:type="dxa" w:w="4968"/>
            <w:vAlign w:val="center"/>
          </w:tcPr>
          <w:p>
            <w:r/>
            <w:r>
              <w:rPr>
                <w:b w:val="0"/>
              </w:rPr>
              <w:t>/budgets, /budgets/{id}/status</w:t>
            </w:r>
          </w:p>
        </w:tc>
      </w:tr>
      <w:tr>
        <w:tc>
          <w:tcPr>
            <w:tcW w:type="dxa" w:w="4968"/>
            <w:vAlign w:val="center"/>
          </w:tcPr>
          <w:p>
            <w:r/>
            <w:r>
              <w:rPr>
                <w:b w:val="0"/>
              </w:rPr>
              <w:t>Goal</w:t>
            </w:r>
          </w:p>
        </w:tc>
        <w:tc>
          <w:tcPr>
            <w:tcW w:type="dxa" w:w="4968"/>
            <w:vAlign w:val="center"/>
          </w:tcPr>
          <w:p>
            <w:r/>
            <w:r>
              <w:rPr>
                <w:b w:val="0"/>
              </w:rPr>
              <w:t>/goals, /goals/{id}/status</w:t>
            </w:r>
          </w:p>
        </w:tc>
      </w:tr>
      <w:tr>
        <w:tc>
          <w:tcPr>
            <w:tcW w:type="dxa" w:w="4968"/>
            <w:vAlign w:val="center"/>
          </w:tcPr>
          <w:p>
            <w:r/>
            <w:r>
              <w:rPr>
                <w:b w:val="0"/>
              </w:rPr>
              <w:t>Analytics</w:t>
            </w:r>
          </w:p>
        </w:tc>
        <w:tc>
          <w:tcPr>
            <w:tcW w:type="dxa" w:w="4968"/>
            <w:vAlign w:val="center"/>
          </w:tcPr>
          <w:p>
            <w:r/>
            <w:r>
              <w:rPr>
                <w:b w:val="0"/>
              </w:rPr>
              <w:t>/analytics/overview, /spending, /categories, /trends, /anomalies</w:t>
            </w:r>
          </w:p>
        </w:tc>
      </w:tr>
      <w:tr>
        <w:tc>
          <w:tcPr>
            <w:tcW w:type="dxa" w:w="4968"/>
            <w:vAlign w:val="center"/>
          </w:tcPr>
          <w:p>
            <w:r/>
            <w:r>
              <w:rPr>
                <w:b w:val="0"/>
              </w:rPr>
              <w:t>Insight</w:t>
            </w:r>
          </w:p>
        </w:tc>
        <w:tc>
          <w:tcPr>
            <w:tcW w:type="dxa" w:w="4968"/>
            <w:vAlign w:val="center"/>
          </w:tcPr>
          <w:p>
            <w:r/>
            <w:r>
              <w:rPr>
                <w:b w:val="0"/>
              </w:rPr>
              <w:t>/insights</w:t>
            </w:r>
          </w:p>
        </w:tc>
      </w:tr>
      <w:tr>
        <w:tc>
          <w:tcPr>
            <w:tcW w:type="dxa" w:w="4968"/>
            <w:vAlign w:val="center"/>
          </w:tcPr>
          <w:p>
            <w:r/>
            <w:r>
              <w:rPr>
                <w:b w:val="0"/>
              </w:rPr>
              <w:t>Recommendation</w:t>
            </w:r>
          </w:p>
        </w:tc>
        <w:tc>
          <w:tcPr>
            <w:tcW w:type="dxa" w:w="4968"/>
            <w:vAlign w:val="center"/>
          </w:tcPr>
          <w:p>
            <w:r/>
            <w:r>
              <w:rPr>
                <w:b w:val="0"/>
              </w:rPr>
              <w:t>/recommendations</w:t>
            </w:r>
          </w:p>
        </w:tc>
      </w:tr>
      <w:tr>
        <w:tc>
          <w:tcPr>
            <w:tcW w:type="dxa" w:w="4968"/>
            <w:vAlign w:val="center"/>
          </w:tcPr>
          <w:p>
            <w:r/>
            <w:r>
              <w:rPr>
                <w:b w:val="0"/>
              </w:rPr>
              <w:t>Notification</w:t>
            </w:r>
          </w:p>
        </w:tc>
        <w:tc>
          <w:tcPr>
            <w:tcW w:type="dxa" w:w="4968"/>
            <w:vAlign w:val="center"/>
          </w:tcPr>
          <w:p>
            <w:r/>
            <w:r>
              <w:rPr>
                <w:b w:val="0"/>
              </w:rPr>
              <w:t>/notifications, /notification-preferences</w:t>
            </w:r>
          </w:p>
        </w:tc>
      </w:tr>
      <w:tr>
        <w:tc>
          <w:tcPr>
            <w:tcW w:type="dxa" w:w="4968"/>
            <w:vAlign w:val="center"/>
          </w:tcPr>
          <w:p>
            <w:r/>
            <w:r>
              <w:rPr>
                <w:b w:val="0"/>
              </w:rPr>
              <w:t>AI</w:t>
            </w:r>
          </w:p>
        </w:tc>
        <w:tc>
          <w:tcPr>
            <w:tcW w:type="dxa" w:w="4968"/>
            <w:vAlign w:val="center"/>
          </w:tcPr>
          <w:p>
            <w:r/>
            <w:r>
              <w:rPr>
                <w:b w:val="0"/>
              </w:rPr>
              <w:t>/ai/chat, /ai/categorize, /ai/receipt/extract</w:t>
            </w:r>
          </w:p>
        </w:tc>
      </w:tr>
    </w:tbl>
    <w:p>
      <w:pPr>
        <w:pStyle w:val="Heading2"/>
      </w:pPr>
      <w:r>
        <w:t>2.6 API Rules</w:t>
      </w:r>
    </w:p>
    <w:p>
      <w:pPr>
        <w:pStyle w:val="ListBullet"/>
      </w:pPr>
      <w:r>
        <w:t>[ ] API versioning (/api/v1)</w:t>
      </w:r>
    </w:p>
    <w:p>
      <w:pPr>
        <w:pStyle w:val="ListBullet"/>
      </w:pPr>
      <w:r>
        <w:t>[ ] Authenticated endpoints rõ</w:t>
      </w:r>
    </w:p>
    <w:p>
      <w:pPr>
        <w:pStyle w:val="ListBullet"/>
      </w:pPr>
      <w:r>
        <w:t>[ ] Authorization theo object ownership</w:t>
      </w:r>
    </w:p>
    <w:p>
      <w:pPr>
        <w:pStyle w:val="ListBullet"/>
      </w:pPr>
      <w:r>
        <w:t>[ ] Request/response schema rõ</w:t>
      </w:r>
    </w:p>
    <w:p>
      <w:pPr>
        <w:pStyle w:val="ListBullet"/>
      </w:pPr>
      <w:r>
        <w:t>[ ] Standard error codes</w:t>
      </w:r>
    </w:p>
    <w:p>
      <w:pPr>
        <w:pStyle w:val="ListBullet"/>
      </w:pPr>
      <w:r>
        <w:t>[ ] Pagination</w:t>
      </w:r>
    </w:p>
    <w:p>
      <w:pPr>
        <w:pStyle w:val="ListBullet"/>
      </w:pPr>
      <w:r>
        <w:t>[ ] Filtering/sorting</w:t>
      </w:r>
    </w:p>
    <w:p>
      <w:pPr>
        <w:pStyle w:val="ListBullet"/>
      </w:pPr>
      <w:r>
        <w:t>[ ] Idempotency cho thao tác ghi phù hợp</w:t>
      </w:r>
    </w:p>
    <w:p>
      <w:pPr>
        <w:pStyle w:val="ListBullet"/>
      </w:pPr>
      <w:r>
        <w:t>[ ] Request ID/trace ID</w:t>
      </w:r>
    </w:p>
    <w:p>
      <w:pPr>
        <w:pStyle w:val="ListBullet"/>
      </w:pPr>
      <w:r>
        <w:t>[ ] Rate limiting cho endpoint nhạy cảm</w:t>
      </w:r>
    </w:p>
    <w:p>
      <w:pPr>
        <w:pStyle w:val="Heading2"/>
      </w:pPr>
      <w:r>
        <w:t>2.7 Backend Architecture</w:t>
      </w:r>
    </w:p>
    <w:p>
      <w:pPr>
        <w:ind w:left="360"/>
      </w:pPr>
      <w:r>
        <w:rPr>
          <w:rFonts w:ascii="Consolas" w:hAnsi="Consolas"/>
          <w:sz w:val="18"/>
        </w:rPr>
        <w:t>API</w:t>
      </w:r>
    </w:p>
    <w:p>
      <w:pPr>
        <w:ind w:left="360"/>
      </w:pPr>
      <w:r>
        <w:rPr>
          <w:rFonts w:ascii="Consolas" w:hAnsi="Consolas"/>
          <w:sz w:val="18"/>
        </w:rPr>
        <w:t xml:space="preserve"> ↓</w:t>
      </w:r>
    </w:p>
    <w:p>
      <w:pPr>
        <w:ind w:left="360"/>
      </w:pPr>
      <w:r>
        <w:rPr>
          <w:rFonts w:ascii="Consolas" w:hAnsi="Consolas"/>
          <w:sz w:val="18"/>
        </w:rPr>
        <w:t>Application Service</w:t>
      </w:r>
    </w:p>
    <w:p>
      <w:pPr>
        <w:ind w:left="360"/>
      </w:pPr>
      <w:r>
        <w:rPr>
          <w:rFonts w:ascii="Consolas" w:hAnsi="Consolas"/>
          <w:sz w:val="18"/>
        </w:rPr>
        <w:t xml:space="preserve"> ↓</w:t>
      </w:r>
    </w:p>
    <w:p>
      <w:pPr>
        <w:ind w:left="360"/>
      </w:pPr>
      <w:r>
        <w:rPr>
          <w:rFonts w:ascii="Consolas" w:hAnsi="Consolas"/>
          <w:sz w:val="18"/>
        </w:rPr>
        <w:t>Domain Rules</w:t>
      </w:r>
    </w:p>
    <w:p>
      <w:pPr>
        <w:ind w:left="360"/>
      </w:pPr>
      <w:r>
        <w:rPr>
          <w:rFonts w:ascii="Consolas" w:hAnsi="Consolas"/>
          <w:sz w:val="18"/>
        </w:rPr>
        <w:t xml:space="preserve"> ↓</w:t>
      </w:r>
    </w:p>
    <w:p>
      <w:pPr>
        <w:ind w:left="360"/>
      </w:pPr>
      <w:r>
        <w:rPr>
          <w:rFonts w:ascii="Consolas" w:hAnsi="Consolas"/>
          <w:sz w:val="18"/>
        </w:rPr>
        <w:t>Repository</w:t>
      </w:r>
    </w:p>
    <w:p>
      <w:pPr>
        <w:ind w:left="360"/>
      </w:pPr>
      <w:r>
        <w:rPr>
          <w:rFonts w:ascii="Consolas" w:hAnsi="Consolas"/>
          <w:sz w:val="18"/>
        </w:rPr>
        <w:t xml:space="preserve"> ↓</w:t>
      </w:r>
    </w:p>
    <w:p>
      <w:pPr>
        <w:ind w:left="360"/>
      </w:pPr>
      <w:r>
        <w:rPr>
          <w:rFonts w:ascii="Consolas" w:hAnsi="Consolas"/>
          <w:sz w:val="18"/>
        </w:rPr>
        <w:t>PostgreSQL</w:t>
      </w:r>
    </w:p>
    <w:p>
      <w:pPr>
        <w:ind w:left="360"/>
      </w:pPr>
      <w:r>
        <w:rPr>
          <w:rFonts w:ascii="Consolas" w:hAnsi="Consolas"/>
          <w:sz w:val="18"/>
        </w:rPr>
      </w:r>
    </w:p>
    <w:p>
      <w:pPr>
        <w:ind w:left="360"/>
      </w:pPr>
      <w:r>
        <w:rPr>
          <w:rFonts w:ascii="Consolas" w:hAnsi="Consolas"/>
          <w:sz w:val="18"/>
        </w:rPr>
        <w:t>Background Work</w:t>
      </w:r>
    </w:p>
    <w:p>
      <w:pPr>
        <w:ind w:left="360"/>
      </w:pPr>
      <w:r>
        <w:rPr>
          <w:rFonts w:ascii="Consolas" w:hAnsi="Consolas"/>
          <w:sz w:val="18"/>
        </w:rPr>
        <w:t xml:space="preserve"> ↓</w:t>
      </w:r>
    </w:p>
    <w:p>
      <w:pPr>
        <w:ind w:left="360"/>
      </w:pPr>
      <w:r>
        <w:rPr>
          <w:rFonts w:ascii="Consolas" w:hAnsi="Consolas"/>
          <w:sz w:val="18"/>
        </w:rPr>
        <w:t>Queue</w:t>
      </w:r>
    </w:p>
    <w:p>
      <w:pPr>
        <w:ind w:left="360"/>
      </w:pPr>
      <w:r>
        <w:rPr>
          <w:rFonts w:ascii="Consolas" w:hAnsi="Consolas"/>
          <w:sz w:val="18"/>
        </w:rPr>
        <w:t xml:space="preserve"> ↓</w:t>
      </w:r>
    </w:p>
    <w:p>
      <w:pPr>
        <w:ind w:left="360"/>
      </w:pPr>
      <w:r>
        <w:rPr>
          <w:rFonts w:ascii="Consolas" w:hAnsi="Consolas"/>
          <w:sz w:val="18"/>
        </w:rPr>
        <w:t>Worker</w:t>
      </w:r>
    </w:p>
    <w:p>
      <w:r>
        <w:t>Kiến trúc nên là modular monolith. Chưa cần microservices.</w:t>
      </w:r>
    </w:p>
    <w:p>
      <w:pPr>
        <w:pStyle w:val="Heading2"/>
      </w:pPr>
      <w:r>
        <w:t>2.8 Module Backend</w:t>
      </w:r>
    </w:p>
    <w:p>
      <w:pPr>
        <w:ind w:left="360"/>
      </w:pPr>
      <w:r>
        <w:rPr>
          <w:rFonts w:ascii="Consolas" w:hAnsi="Consolas"/>
          <w:sz w:val="18"/>
        </w:rPr>
        <w:t>auth</w:t>
      </w:r>
    </w:p>
    <w:p>
      <w:pPr>
        <w:ind w:left="360"/>
      </w:pPr>
      <w:r>
        <w:rPr>
          <w:rFonts w:ascii="Consolas" w:hAnsi="Consolas"/>
          <w:sz w:val="18"/>
        </w:rPr>
        <w:t>users</w:t>
      </w:r>
    </w:p>
    <w:p>
      <w:pPr>
        <w:ind w:left="360"/>
      </w:pPr>
      <w:r>
        <w:rPr>
          <w:rFonts w:ascii="Consolas" w:hAnsi="Consolas"/>
          <w:sz w:val="18"/>
        </w:rPr>
        <w:t>accounts</w:t>
      </w:r>
    </w:p>
    <w:p>
      <w:pPr>
        <w:ind w:left="360"/>
      </w:pPr>
      <w:r>
        <w:rPr>
          <w:rFonts w:ascii="Consolas" w:hAnsi="Consolas"/>
          <w:sz w:val="18"/>
        </w:rPr>
        <w:t>categories</w:t>
      </w:r>
    </w:p>
    <w:p>
      <w:pPr>
        <w:ind w:left="360"/>
      </w:pPr>
      <w:r>
        <w:rPr>
          <w:rFonts w:ascii="Consolas" w:hAnsi="Consolas"/>
          <w:sz w:val="18"/>
        </w:rPr>
        <w:t>merchants</w:t>
      </w:r>
    </w:p>
    <w:p>
      <w:pPr>
        <w:ind w:left="360"/>
      </w:pPr>
      <w:r>
        <w:rPr>
          <w:rFonts w:ascii="Consolas" w:hAnsi="Consolas"/>
          <w:sz w:val="18"/>
        </w:rPr>
        <w:t>transactions</w:t>
      </w:r>
    </w:p>
    <w:p>
      <w:pPr>
        <w:ind w:left="360"/>
      </w:pPr>
      <w:r>
        <w:rPr>
          <w:rFonts w:ascii="Consolas" w:hAnsi="Consolas"/>
          <w:sz w:val="18"/>
        </w:rPr>
        <w:t>budgets</w:t>
      </w:r>
    </w:p>
    <w:p>
      <w:pPr>
        <w:ind w:left="360"/>
      </w:pPr>
      <w:r>
        <w:rPr>
          <w:rFonts w:ascii="Consolas" w:hAnsi="Consolas"/>
          <w:sz w:val="18"/>
        </w:rPr>
        <w:t>goals</w:t>
      </w:r>
    </w:p>
    <w:p>
      <w:pPr>
        <w:ind w:left="360"/>
      </w:pPr>
      <w:r>
        <w:rPr>
          <w:rFonts w:ascii="Consolas" w:hAnsi="Consolas"/>
          <w:sz w:val="18"/>
        </w:rPr>
        <w:t>analytics</w:t>
      </w:r>
    </w:p>
    <w:p>
      <w:pPr>
        <w:ind w:left="360"/>
      </w:pPr>
      <w:r>
        <w:rPr>
          <w:rFonts w:ascii="Consolas" w:hAnsi="Consolas"/>
          <w:sz w:val="18"/>
        </w:rPr>
        <w:t>insights</w:t>
      </w:r>
    </w:p>
    <w:p>
      <w:pPr>
        <w:ind w:left="360"/>
      </w:pPr>
      <w:r>
        <w:rPr>
          <w:rFonts w:ascii="Consolas" w:hAnsi="Consolas"/>
          <w:sz w:val="18"/>
        </w:rPr>
        <w:t>recommendations</w:t>
      </w:r>
    </w:p>
    <w:p>
      <w:pPr>
        <w:ind w:left="360"/>
      </w:pPr>
      <w:r>
        <w:rPr>
          <w:rFonts w:ascii="Consolas" w:hAnsi="Consolas"/>
          <w:sz w:val="18"/>
        </w:rPr>
        <w:t>notifications</w:t>
      </w:r>
    </w:p>
    <w:p>
      <w:pPr>
        <w:ind w:left="360"/>
      </w:pPr>
      <w:r>
        <w:rPr>
          <w:rFonts w:ascii="Consolas" w:hAnsi="Consolas"/>
          <w:sz w:val="18"/>
        </w:rPr>
        <w:t>ai</w:t>
      </w:r>
    </w:p>
    <w:p>
      <w:pPr>
        <w:ind w:left="360"/>
      </w:pPr>
      <w:r>
        <w:rPr>
          <w:rFonts w:ascii="Consolas" w:hAnsi="Consolas"/>
          <w:sz w:val="18"/>
        </w:rPr>
        <w:t>audit</w:t>
      </w:r>
    </w:p>
    <w:p>
      <w:pPr>
        <w:pStyle w:val="Heading2"/>
      </w:pPr>
      <w:r>
        <w:t>2.9 Flutter Architecture</w:t>
      </w:r>
    </w:p>
    <w:p>
      <w:pPr>
        <w:ind w:left="360"/>
      </w:pPr>
      <w:r>
        <w:rPr>
          <w:rFonts w:ascii="Consolas" w:hAnsi="Consolas"/>
          <w:sz w:val="18"/>
        </w:rPr>
        <w:t>View</w:t>
      </w:r>
    </w:p>
    <w:p>
      <w:pPr>
        <w:ind w:left="360"/>
      </w:pPr>
      <w:r>
        <w:rPr>
          <w:rFonts w:ascii="Consolas" w:hAnsi="Consolas"/>
          <w:sz w:val="18"/>
        </w:rPr>
        <w:t xml:space="preserve"> ↓</w:t>
      </w:r>
    </w:p>
    <w:p>
      <w:pPr>
        <w:ind w:left="360"/>
      </w:pPr>
      <w:r>
        <w:rPr>
          <w:rFonts w:ascii="Consolas" w:hAnsi="Consolas"/>
          <w:sz w:val="18"/>
        </w:rPr>
        <w:t>ViewModel / Controller</w:t>
      </w:r>
    </w:p>
    <w:p>
      <w:pPr>
        <w:ind w:left="360"/>
      </w:pPr>
      <w:r>
        <w:rPr>
          <w:rFonts w:ascii="Consolas" w:hAnsi="Consolas"/>
          <w:sz w:val="18"/>
        </w:rPr>
        <w:t xml:space="preserve"> ↓</w:t>
      </w:r>
    </w:p>
    <w:p>
      <w:pPr>
        <w:ind w:left="360"/>
      </w:pPr>
      <w:r>
        <w:rPr>
          <w:rFonts w:ascii="Consolas" w:hAnsi="Consolas"/>
          <w:sz w:val="18"/>
        </w:rPr>
        <w:t>Use Case / Domain</w:t>
      </w:r>
    </w:p>
    <w:p>
      <w:pPr>
        <w:ind w:left="360"/>
      </w:pPr>
      <w:r>
        <w:rPr>
          <w:rFonts w:ascii="Consolas" w:hAnsi="Consolas"/>
          <w:sz w:val="18"/>
        </w:rPr>
        <w:t xml:space="preserve"> ↓</w:t>
      </w:r>
    </w:p>
    <w:p>
      <w:pPr>
        <w:ind w:left="360"/>
      </w:pPr>
      <w:r>
        <w:rPr>
          <w:rFonts w:ascii="Consolas" w:hAnsi="Consolas"/>
          <w:sz w:val="18"/>
        </w:rPr>
        <w:t>Repository</w:t>
      </w:r>
    </w:p>
    <w:p>
      <w:pPr>
        <w:ind w:left="360"/>
      </w:pPr>
      <w:r>
        <w:rPr>
          <w:rFonts w:ascii="Consolas" w:hAnsi="Consolas"/>
          <w:sz w:val="18"/>
        </w:rPr>
        <w:t xml:space="preserve"> ↓</w:t>
      </w:r>
    </w:p>
    <w:p>
      <w:pPr>
        <w:ind w:left="360"/>
      </w:pPr>
      <w:r>
        <w:rPr>
          <w:rFonts w:ascii="Consolas" w:hAnsi="Consolas"/>
          <w:sz w:val="18"/>
        </w:rPr>
        <w:t>Service / API</w:t>
      </w:r>
    </w:p>
    <w:p>
      <w:pPr>
        <w:ind w:left="360"/>
      </w:pPr>
      <w:r>
        <w:rPr>
          <w:rFonts w:ascii="Consolas" w:hAnsi="Consolas"/>
          <w:sz w:val="18"/>
        </w:rPr>
        <w:t xml:space="preserve"> ↓</w:t>
      </w:r>
    </w:p>
    <w:p>
      <w:pPr>
        <w:ind w:left="360"/>
      </w:pPr>
      <w:r>
        <w:rPr>
          <w:rFonts w:ascii="Consolas" w:hAnsi="Consolas"/>
          <w:sz w:val="18"/>
        </w:rPr>
        <w:t>Backend</w:t>
      </w:r>
    </w:p>
    <w:p>
      <w:r>
        <w:t>Flutter feature structure nên tách theo domain/feature thay vì gom toàn bộ Widget vào một thư mục lớn.</w:t>
      </w:r>
    </w:p>
    <w:p>
      <w:pPr>
        <w:pStyle w:val="Heading2"/>
      </w:pPr>
      <w:r>
        <w:t>2.10 Analytics Engine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rPr>
              <w:t>Metric</w:t>
            </w:r>
          </w:p>
        </w:tc>
        <w:tc>
          <w:tcPr>
            <w:tcW w:type="dxa" w:w="3312"/>
            <w:vAlign w:val="center"/>
            <w:shd w:fill="D9EAF7"/>
          </w:tcPr>
          <w:p>
            <w:r/>
            <w:r>
              <w:rPr>
                <w:b/>
              </w:rPr>
              <w:t>Nguồn</w:t>
            </w:r>
          </w:p>
        </w:tc>
        <w:tc>
          <w:tcPr>
            <w:tcW w:type="dxa" w:w="3312"/>
            <w:vAlign w:val="center"/>
            <w:shd w:fill="D9EAF7"/>
          </w:tcPr>
          <w:p>
            <w:r/>
            <w:r>
              <w:rPr>
                <w:b/>
              </w:rPr>
              <w:t>Ghi chú</w:t>
            </w:r>
          </w:p>
        </w:tc>
      </w:tr>
      <w:tr>
        <w:tc>
          <w:tcPr>
            <w:tcW w:type="dxa" w:w="3312"/>
            <w:vAlign w:val="center"/>
          </w:tcPr>
          <w:p>
            <w:r/>
            <w:r>
              <w:rPr>
                <w:b w:val="0"/>
              </w:rPr>
              <w:t>Income</w:t>
            </w:r>
          </w:p>
        </w:tc>
        <w:tc>
          <w:tcPr>
            <w:tcW w:type="dxa" w:w="3312"/>
            <w:vAlign w:val="center"/>
          </w:tcPr>
          <w:p>
            <w:r/>
            <w:r>
              <w:rPr>
                <w:b w:val="0"/>
              </w:rPr>
              <w:t>Income entries</w:t>
            </w:r>
          </w:p>
        </w:tc>
        <w:tc>
          <w:tcPr>
            <w:tcW w:type="dxa" w:w="3312"/>
            <w:vAlign w:val="center"/>
          </w:tcPr>
          <w:p>
            <w:r/>
            <w:r>
              <w:rPr>
                <w:b w:val="0"/>
              </w:rPr>
              <w:t>Không tính transfer</w:t>
            </w:r>
          </w:p>
        </w:tc>
      </w:tr>
      <w:tr>
        <w:tc>
          <w:tcPr>
            <w:tcW w:type="dxa" w:w="3312"/>
            <w:vAlign w:val="center"/>
          </w:tcPr>
          <w:p>
            <w:r/>
            <w:r>
              <w:rPr>
                <w:b w:val="0"/>
              </w:rPr>
              <w:t>Expense</w:t>
            </w:r>
          </w:p>
        </w:tc>
        <w:tc>
          <w:tcPr>
            <w:tcW w:type="dxa" w:w="3312"/>
            <w:vAlign w:val="center"/>
          </w:tcPr>
          <w:p>
            <w:r/>
            <w:r>
              <w:rPr>
                <w:b w:val="0"/>
              </w:rPr>
              <w:t>Expense outflow - eligible refunds</w:t>
            </w:r>
          </w:p>
        </w:tc>
        <w:tc>
          <w:tcPr>
            <w:tcW w:type="dxa" w:w="3312"/>
            <w:vAlign w:val="center"/>
          </w:tcPr>
          <w:p>
            <w:r/>
            <w:r>
              <w:rPr>
                <w:b w:val="0"/>
              </w:rPr>
              <w:t>Phải xử lý refund rõ</w:t>
            </w:r>
          </w:p>
        </w:tc>
      </w:tr>
      <w:tr>
        <w:tc>
          <w:tcPr>
            <w:tcW w:type="dxa" w:w="3312"/>
            <w:vAlign w:val="center"/>
          </w:tcPr>
          <w:p>
            <w:r/>
            <w:r>
              <w:rPr>
                <w:b w:val="0"/>
              </w:rPr>
              <w:t>Saving</w:t>
            </w:r>
          </w:p>
        </w:tc>
        <w:tc>
          <w:tcPr>
            <w:tcW w:type="dxa" w:w="3312"/>
            <w:vAlign w:val="center"/>
          </w:tcPr>
          <w:p>
            <w:r/>
            <w:r>
              <w:rPr>
                <w:b w:val="0"/>
              </w:rPr>
              <w:t>Income - effective expense</w:t>
            </w:r>
          </w:p>
        </w:tc>
        <w:tc>
          <w:tcPr>
            <w:tcW w:type="dxa" w:w="3312"/>
            <w:vAlign w:val="center"/>
          </w:tcPr>
          <w:p>
            <w:r/>
            <w:r>
              <w:rPr>
                <w:b w:val="0"/>
              </w:rPr>
              <w:t>Có policy khi income = 0</w:t>
            </w:r>
          </w:p>
        </w:tc>
      </w:tr>
      <w:tr>
        <w:tc>
          <w:tcPr>
            <w:tcW w:type="dxa" w:w="3312"/>
            <w:vAlign w:val="center"/>
          </w:tcPr>
          <w:p>
            <w:r/>
            <w:r>
              <w:rPr>
                <w:b w:val="0"/>
              </w:rPr>
              <w:t>Saving rate</w:t>
            </w:r>
          </w:p>
        </w:tc>
        <w:tc>
          <w:tcPr>
            <w:tcW w:type="dxa" w:w="3312"/>
            <w:vAlign w:val="center"/>
          </w:tcPr>
          <w:p>
            <w:r/>
            <w:r>
              <w:rPr>
                <w:b w:val="0"/>
              </w:rPr>
              <w:t>Saving / Income</w:t>
            </w:r>
          </w:p>
        </w:tc>
        <w:tc>
          <w:tcPr>
            <w:tcW w:type="dxa" w:w="3312"/>
            <w:vAlign w:val="center"/>
          </w:tcPr>
          <w:p>
            <w:r/>
            <w:r>
              <w:rPr>
                <w:b w:val="0"/>
              </w:rPr>
              <w:t>Không chia 0</w:t>
            </w:r>
          </w:p>
        </w:tc>
      </w:tr>
      <w:tr>
        <w:tc>
          <w:tcPr>
            <w:tcW w:type="dxa" w:w="3312"/>
            <w:vAlign w:val="center"/>
          </w:tcPr>
          <w:p>
            <w:r/>
            <w:r>
              <w:rPr>
                <w:b w:val="0"/>
              </w:rPr>
              <w:t>Budget utilization</w:t>
            </w:r>
          </w:p>
        </w:tc>
        <w:tc>
          <w:tcPr>
            <w:tcW w:type="dxa" w:w="3312"/>
            <w:vAlign w:val="center"/>
          </w:tcPr>
          <w:p>
            <w:r/>
            <w:r>
              <w:rPr>
                <w:b w:val="0"/>
              </w:rPr>
              <w:t>Spent / Limit</w:t>
            </w:r>
          </w:p>
        </w:tc>
        <w:tc>
          <w:tcPr>
            <w:tcW w:type="dxa" w:w="3312"/>
            <w:vAlign w:val="center"/>
          </w:tcPr>
          <w:p>
            <w:r/>
            <w:r>
              <w:rPr>
                <w:b w:val="0"/>
              </w:rPr>
              <w:t>Có xét thời gian</w:t>
            </w:r>
          </w:p>
        </w:tc>
      </w:tr>
      <w:tr>
        <w:tc>
          <w:tcPr>
            <w:tcW w:type="dxa" w:w="3312"/>
            <w:vAlign w:val="center"/>
          </w:tcPr>
          <w:p>
            <w:r/>
            <w:r>
              <w:rPr>
                <w:b w:val="0"/>
              </w:rPr>
              <w:t>Growth rate</w:t>
            </w:r>
          </w:p>
        </w:tc>
        <w:tc>
          <w:tcPr>
            <w:tcW w:type="dxa" w:w="3312"/>
            <w:vAlign w:val="center"/>
          </w:tcPr>
          <w:p>
            <w:r/>
            <w:r>
              <w:rPr>
                <w:b w:val="0"/>
              </w:rPr>
              <w:t>Current vs prior</w:t>
            </w:r>
          </w:p>
        </w:tc>
        <w:tc>
          <w:tcPr>
            <w:tcW w:type="dxa" w:w="3312"/>
            <w:vAlign w:val="center"/>
          </w:tcPr>
          <w:p>
            <w:r/>
            <w:r>
              <w:rPr>
                <w:b w:val="0"/>
              </w:rPr>
              <w:t>Có xử lý prior=0</w:t>
            </w:r>
          </w:p>
        </w:tc>
      </w:tr>
      <w:tr>
        <w:tc>
          <w:tcPr>
            <w:tcW w:type="dxa" w:w="3312"/>
            <w:vAlign w:val="center"/>
          </w:tcPr>
          <w:p>
            <w:r/>
            <w:r>
              <w:rPr>
                <w:b w:val="0"/>
              </w:rPr>
              <w:t>Spending velocity</w:t>
            </w:r>
          </w:p>
        </w:tc>
        <w:tc>
          <w:tcPr>
            <w:tcW w:type="dxa" w:w="3312"/>
            <w:vAlign w:val="center"/>
          </w:tcPr>
          <w:p>
            <w:r/>
            <w:r>
              <w:rPr>
                <w:b w:val="0"/>
              </w:rPr>
              <w:t>Spent / days elapsed</w:t>
            </w:r>
          </w:p>
        </w:tc>
        <w:tc>
          <w:tcPr>
            <w:tcW w:type="dxa" w:w="3312"/>
            <w:vAlign w:val="center"/>
          </w:tcPr>
          <w:p>
            <w:r/>
            <w:r>
              <w:rPr>
                <w:b w:val="0"/>
              </w:rPr>
              <w:t>Dùng cho forecast</w:t>
            </w:r>
          </w:p>
        </w:tc>
      </w:tr>
      <w:tr>
        <w:tc>
          <w:tcPr>
            <w:tcW w:type="dxa" w:w="3312"/>
            <w:vAlign w:val="center"/>
          </w:tcPr>
          <w:p>
            <w:r/>
            <w:r>
              <w:rPr>
                <w:b w:val="0"/>
              </w:rPr>
              <w:t>Goal progress</w:t>
            </w:r>
          </w:p>
        </w:tc>
        <w:tc>
          <w:tcPr>
            <w:tcW w:type="dxa" w:w="3312"/>
            <w:vAlign w:val="center"/>
          </w:tcPr>
          <w:p>
            <w:r/>
            <w:r>
              <w:rPr>
                <w:b w:val="0"/>
              </w:rPr>
              <w:t>Contributions / target</w:t>
            </w:r>
          </w:p>
        </w:tc>
        <w:tc>
          <w:tcPr>
            <w:tcW w:type="dxa" w:w="3312"/>
            <w:vAlign w:val="center"/>
          </w:tcPr>
          <w:p>
            <w:r/>
            <w:r>
              <w:rPr>
                <w:b w:val="0"/>
              </w:rPr>
              <w:t>Cần quy ước contribution</w:t>
            </w:r>
          </w:p>
        </w:tc>
      </w:tr>
    </w:tbl>
    <w:p>
      <w:pPr>
        <w:pStyle w:val="Heading2"/>
      </w:pPr>
      <w:r>
        <w:t>2.11 Insight Engine</w:t>
      </w:r>
    </w:p>
    <w:p>
      <w:pPr>
        <w:ind w:left="360"/>
      </w:pPr>
      <w:r>
        <w:rPr>
          <w:rFonts w:ascii="Consolas" w:hAnsi="Consolas"/>
          <w:sz w:val="18"/>
        </w:rPr>
        <w:t>Financial Facts</w:t>
      </w:r>
    </w:p>
    <w:p>
      <w:pPr>
        <w:ind w:left="360"/>
      </w:pPr>
      <w:r>
        <w:rPr>
          <w:rFonts w:ascii="Consolas" w:hAnsi="Consolas"/>
          <w:sz w:val="18"/>
        </w:rPr>
        <w:t xml:space="preserve"> ↓</w:t>
      </w:r>
    </w:p>
    <w:p>
      <w:pPr>
        <w:ind w:left="360"/>
      </w:pPr>
      <w:r>
        <w:rPr>
          <w:rFonts w:ascii="Consolas" w:hAnsi="Consolas"/>
          <w:sz w:val="18"/>
        </w:rPr>
        <w:t>Rule Engine</w:t>
      </w:r>
    </w:p>
    <w:p>
      <w:pPr>
        <w:ind w:left="360"/>
      </w:pPr>
      <w:r>
        <w:rPr>
          <w:rFonts w:ascii="Consolas" w:hAnsi="Consolas"/>
          <w:sz w:val="18"/>
        </w:rPr>
        <w:t xml:space="preserve"> ↓</w:t>
      </w:r>
    </w:p>
    <w:p>
      <w:pPr>
        <w:ind w:left="360"/>
      </w:pPr>
      <w:r>
        <w:rPr>
          <w:rFonts w:ascii="Consolas" w:hAnsi="Consolas"/>
          <w:sz w:val="18"/>
        </w:rPr>
        <w:t>Pattern Detection</w:t>
      </w:r>
    </w:p>
    <w:p>
      <w:pPr>
        <w:ind w:left="360"/>
      </w:pPr>
      <w:r>
        <w:rPr>
          <w:rFonts w:ascii="Consolas" w:hAnsi="Consolas"/>
          <w:sz w:val="18"/>
        </w:rPr>
        <w:t xml:space="preserve"> ↓</w:t>
      </w:r>
    </w:p>
    <w:p>
      <w:pPr>
        <w:ind w:left="360"/>
      </w:pPr>
      <w:r>
        <w:rPr>
          <w:rFonts w:ascii="Consolas" w:hAnsi="Consolas"/>
          <w:sz w:val="18"/>
        </w:rPr>
        <w:t>Insight Candidate</w:t>
      </w:r>
    </w:p>
    <w:p>
      <w:pPr>
        <w:ind w:left="360"/>
      </w:pPr>
      <w:r>
        <w:rPr>
          <w:rFonts w:ascii="Consolas" w:hAnsi="Consolas"/>
          <w:sz w:val="18"/>
        </w:rPr>
        <w:t xml:space="preserve"> ↓</w:t>
      </w:r>
    </w:p>
    <w:p>
      <w:pPr>
        <w:ind w:left="360"/>
      </w:pPr>
      <w:r>
        <w:rPr>
          <w:rFonts w:ascii="Consolas" w:hAnsi="Consolas"/>
          <w:sz w:val="18"/>
        </w:rPr>
        <w:t>Deduplication</w:t>
      </w:r>
    </w:p>
    <w:p>
      <w:pPr>
        <w:ind w:left="360"/>
      </w:pPr>
      <w:r>
        <w:rPr>
          <w:rFonts w:ascii="Consolas" w:hAnsi="Consolas"/>
          <w:sz w:val="18"/>
        </w:rPr>
        <w:t xml:space="preserve"> ↓</w:t>
      </w:r>
    </w:p>
    <w:p>
      <w:pPr>
        <w:ind w:left="360"/>
      </w:pPr>
      <w:r>
        <w:rPr>
          <w:rFonts w:ascii="Consolas" w:hAnsi="Consolas"/>
          <w:sz w:val="18"/>
        </w:rPr>
        <w:t>Severity + Confidence</w:t>
      </w:r>
    </w:p>
    <w:p>
      <w:pPr>
        <w:ind w:left="360"/>
      </w:pPr>
      <w:r>
        <w:rPr>
          <w:rFonts w:ascii="Consolas" w:hAnsi="Consolas"/>
          <w:sz w:val="18"/>
        </w:rPr>
        <w:t xml:space="preserve"> ↓</w:t>
      </w:r>
    </w:p>
    <w:p>
      <w:pPr>
        <w:ind w:left="360"/>
      </w:pPr>
      <w:r>
        <w:rPr>
          <w:rFonts w:ascii="Consolas" w:hAnsi="Consolas"/>
          <w:sz w:val="18"/>
        </w:rPr>
        <w:t>Insight</w:t>
      </w:r>
    </w:p>
    <w:p>
      <w:pPr>
        <w:pStyle w:val="Heading2"/>
      </w:pPr>
      <w:r>
        <w:t>2.12 Recommendation Engine</w:t>
      </w:r>
    </w:p>
    <w:p>
      <w:pPr>
        <w:ind w:left="360"/>
      </w:pPr>
      <w:r>
        <w:rPr>
          <w:rFonts w:ascii="Consolas" w:hAnsi="Consolas"/>
          <w:sz w:val="18"/>
        </w:rPr>
        <w:t>Insight</w:t>
      </w:r>
    </w:p>
    <w:p>
      <w:pPr>
        <w:ind w:left="360"/>
      </w:pPr>
      <w:r>
        <w:rPr>
          <w:rFonts w:ascii="Consolas" w:hAnsi="Consolas"/>
          <w:sz w:val="18"/>
        </w:rPr>
        <w:t xml:space="preserve"> + User Context</w:t>
      </w:r>
    </w:p>
    <w:p>
      <w:pPr>
        <w:ind w:left="360"/>
      </w:pPr>
      <w:r>
        <w:rPr>
          <w:rFonts w:ascii="Consolas" w:hAnsi="Consolas"/>
          <w:sz w:val="18"/>
        </w:rPr>
        <w:t xml:space="preserve"> + Budget</w:t>
      </w:r>
    </w:p>
    <w:p>
      <w:pPr>
        <w:ind w:left="360"/>
      </w:pPr>
      <w:r>
        <w:rPr>
          <w:rFonts w:ascii="Consolas" w:hAnsi="Consolas"/>
          <w:sz w:val="18"/>
        </w:rPr>
        <w:t xml:space="preserve"> + Goals</w:t>
      </w:r>
    </w:p>
    <w:p>
      <w:pPr>
        <w:ind w:left="360"/>
      </w:pPr>
      <w:r>
        <w:rPr>
          <w:rFonts w:ascii="Consolas" w:hAnsi="Consolas"/>
          <w:sz w:val="18"/>
        </w:rPr>
        <w:t xml:space="preserve"> + History</w:t>
      </w:r>
    </w:p>
    <w:p>
      <w:pPr>
        <w:ind w:left="360"/>
      </w:pPr>
      <w:r>
        <w:rPr>
          <w:rFonts w:ascii="Consolas" w:hAnsi="Consolas"/>
          <w:sz w:val="18"/>
        </w:rPr>
        <w:t xml:space="preserve"> ↓</w:t>
      </w:r>
    </w:p>
    <w:p>
      <w:pPr>
        <w:ind w:left="360"/>
      </w:pPr>
      <w:r>
        <w:rPr>
          <w:rFonts w:ascii="Consolas" w:hAnsi="Consolas"/>
          <w:sz w:val="18"/>
        </w:rPr>
        <w:t>Candidate Recommendation</w:t>
      </w:r>
    </w:p>
    <w:p>
      <w:pPr>
        <w:ind w:left="360"/>
      </w:pPr>
      <w:r>
        <w:rPr>
          <w:rFonts w:ascii="Consolas" w:hAnsi="Consolas"/>
          <w:sz w:val="18"/>
        </w:rPr>
        <w:t xml:space="preserve"> ↓</w:t>
      </w:r>
    </w:p>
    <w:p>
      <w:pPr>
        <w:ind w:left="360"/>
      </w:pPr>
      <w:r>
        <w:rPr>
          <w:rFonts w:ascii="Consolas" w:hAnsi="Consolas"/>
          <w:sz w:val="18"/>
        </w:rPr>
        <w:t>Ranking</w:t>
      </w:r>
    </w:p>
    <w:p>
      <w:pPr>
        <w:ind w:left="360"/>
      </w:pPr>
      <w:r>
        <w:rPr>
          <w:rFonts w:ascii="Consolas" w:hAnsi="Consolas"/>
          <w:sz w:val="18"/>
        </w:rPr>
        <w:t xml:space="preserve"> ↓</w:t>
      </w:r>
    </w:p>
    <w:p>
      <w:pPr>
        <w:ind w:left="360"/>
      </w:pPr>
      <w:r>
        <w:rPr>
          <w:rFonts w:ascii="Consolas" w:hAnsi="Consolas"/>
          <w:sz w:val="18"/>
        </w:rPr>
        <w:t>AI Explanation</w:t>
      </w:r>
    </w:p>
    <w:p>
      <w:pPr>
        <w:ind w:left="360"/>
      </w:pPr>
      <w:r>
        <w:rPr>
          <w:rFonts w:ascii="Consolas" w:hAnsi="Consolas"/>
          <w:sz w:val="18"/>
        </w:rPr>
        <w:t xml:space="preserve"> ↓</w:t>
      </w:r>
    </w:p>
    <w:p>
      <w:pPr>
        <w:ind w:left="360"/>
      </w:pPr>
      <w:r>
        <w:rPr>
          <w:rFonts w:ascii="Consolas" w:hAnsi="Consolas"/>
          <w:sz w:val="18"/>
        </w:rPr>
        <w:t>Recommendation</w:t>
      </w:r>
    </w:p>
    <w:p>
      <w:pPr>
        <w:pStyle w:val="Heading2"/>
      </w:pPr>
      <w:r>
        <w:t>2.13 Smart Notification Engine</w:t>
      </w:r>
    </w:p>
    <w:p>
      <w:pPr>
        <w:ind w:left="360"/>
      </w:pPr>
      <w:r>
        <w:rPr>
          <w:rFonts w:ascii="Consolas" w:hAnsi="Consolas"/>
          <w:sz w:val="18"/>
        </w:rPr>
        <w:t>Event</w:t>
      </w:r>
    </w:p>
    <w:p>
      <w:pPr>
        <w:ind w:left="360"/>
      </w:pPr>
      <w:r>
        <w:rPr>
          <w:rFonts w:ascii="Consolas" w:hAnsi="Consolas"/>
          <w:sz w:val="18"/>
        </w:rPr>
        <w:t xml:space="preserve"> ↓</w:t>
      </w:r>
    </w:p>
    <w:p>
      <w:pPr>
        <w:ind w:left="360"/>
      </w:pPr>
      <w:r>
        <w:rPr>
          <w:rFonts w:ascii="Consolas" w:hAnsi="Consolas"/>
          <w:sz w:val="18"/>
        </w:rPr>
        <w:t>Rule</w:t>
      </w:r>
    </w:p>
    <w:p>
      <w:pPr>
        <w:ind w:left="360"/>
      </w:pPr>
      <w:r>
        <w:rPr>
          <w:rFonts w:ascii="Consolas" w:hAnsi="Consolas"/>
          <w:sz w:val="18"/>
        </w:rPr>
        <w:t xml:space="preserve"> ↓</w:t>
      </w:r>
    </w:p>
    <w:p>
      <w:pPr>
        <w:ind w:left="360"/>
      </w:pPr>
      <w:r>
        <w:rPr>
          <w:rFonts w:ascii="Consolas" w:hAnsi="Consolas"/>
          <w:sz w:val="18"/>
        </w:rPr>
        <w:t>User Preference</w:t>
      </w:r>
    </w:p>
    <w:p>
      <w:pPr>
        <w:ind w:left="360"/>
      </w:pPr>
      <w:r>
        <w:rPr>
          <w:rFonts w:ascii="Consolas" w:hAnsi="Consolas"/>
          <w:sz w:val="18"/>
        </w:rPr>
        <w:t xml:space="preserve"> ↓</w:t>
      </w:r>
    </w:p>
    <w:p>
      <w:pPr>
        <w:ind w:left="360"/>
      </w:pPr>
      <w:r>
        <w:rPr>
          <w:rFonts w:ascii="Consolas" w:hAnsi="Consolas"/>
          <w:sz w:val="18"/>
        </w:rPr>
        <w:t>Quiet Hours</w:t>
      </w:r>
    </w:p>
    <w:p>
      <w:pPr>
        <w:ind w:left="360"/>
      </w:pPr>
      <w:r>
        <w:rPr>
          <w:rFonts w:ascii="Consolas" w:hAnsi="Consolas"/>
          <w:sz w:val="18"/>
        </w:rPr>
        <w:t xml:space="preserve"> ↓</w:t>
      </w:r>
    </w:p>
    <w:p>
      <w:pPr>
        <w:ind w:left="360"/>
      </w:pPr>
      <w:r>
        <w:rPr>
          <w:rFonts w:ascii="Consolas" w:hAnsi="Consolas"/>
          <w:sz w:val="18"/>
        </w:rPr>
        <w:t>Frequency/Dedup</w:t>
      </w:r>
    </w:p>
    <w:p>
      <w:pPr>
        <w:ind w:left="360"/>
      </w:pPr>
      <w:r>
        <w:rPr>
          <w:rFonts w:ascii="Consolas" w:hAnsi="Consolas"/>
          <w:sz w:val="18"/>
        </w:rPr>
        <w:t xml:space="preserve"> ↓</w:t>
      </w:r>
    </w:p>
    <w:p>
      <w:pPr>
        <w:ind w:left="360"/>
      </w:pPr>
      <w:r>
        <w:rPr>
          <w:rFonts w:ascii="Consolas" w:hAnsi="Consolas"/>
          <w:sz w:val="18"/>
        </w:rPr>
        <w:t>Priority</w:t>
      </w:r>
    </w:p>
    <w:p>
      <w:pPr>
        <w:ind w:left="360"/>
      </w:pPr>
      <w:r>
        <w:rPr>
          <w:rFonts w:ascii="Consolas" w:hAnsi="Consolas"/>
          <w:sz w:val="18"/>
        </w:rPr>
        <w:t xml:space="preserve"> ↓</w:t>
      </w:r>
    </w:p>
    <w:p>
      <w:pPr>
        <w:ind w:left="360"/>
      </w:pPr>
      <w:r>
        <w:rPr>
          <w:rFonts w:ascii="Consolas" w:hAnsi="Consolas"/>
          <w:sz w:val="18"/>
        </w:rPr>
        <w:t>Push / In-app</w:t>
      </w:r>
    </w:p>
    <w:p>
      <w:pPr>
        <w:pStyle w:val="Heading2"/>
      </w:pPr>
      <w:r>
        <w:t>2.14 AI Architecture</w:t>
      </w:r>
    </w:p>
    <w:p>
      <w:pPr>
        <w:ind w:left="360"/>
      </w:pPr>
      <w:r>
        <w:rPr>
          <w:rFonts w:ascii="Consolas" w:hAnsi="Consolas"/>
          <w:sz w:val="18"/>
        </w:rPr>
        <w:t>AI Gateway</w:t>
      </w:r>
    </w:p>
    <w:p>
      <w:pPr>
        <w:ind w:left="360"/>
      </w:pPr>
      <w:r>
        <w:rPr>
          <w:rFonts w:ascii="Consolas" w:hAnsi="Consolas"/>
          <w:sz w:val="18"/>
        </w:rPr>
        <w:t xml:space="preserve"> ├── Model Router</w:t>
      </w:r>
    </w:p>
    <w:p>
      <w:pPr>
        <w:ind w:left="360"/>
      </w:pPr>
      <w:r>
        <w:rPr>
          <w:rFonts w:ascii="Consolas" w:hAnsi="Consolas"/>
          <w:sz w:val="18"/>
        </w:rPr>
        <w:t xml:space="preserve"> ├── Context Builder</w:t>
      </w:r>
    </w:p>
    <w:p>
      <w:pPr>
        <w:ind w:left="360"/>
      </w:pPr>
      <w:r>
        <w:rPr>
          <w:rFonts w:ascii="Consolas" w:hAnsi="Consolas"/>
          <w:sz w:val="18"/>
        </w:rPr>
        <w:t xml:space="preserve"> ├── Tool Registry</w:t>
      </w:r>
    </w:p>
    <w:p>
      <w:pPr>
        <w:ind w:left="360"/>
      </w:pPr>
      <w:r>
        <w:rPr>
          <w:rFonts w:ascii="Consolas" w:hAnsi="Consolas"/>
          <w:sz w:val="18"/>
        </w:rPr>
        <w:t xml:space="preserve"> ├── Prompt Manager</w:t>
      </w:r>
    </w:p>
    <w:p>
      <w:pPr>
        <w:ind w:left="360"/>
      </w:pPr>
      <w:r>
        <w:rPr>
          <w:rFonts w:ascii="Consolas" w:hAnsi="Consolas"/>
          <w:sz w:val="18"/>
        </w:rPr>
        <w:t xml:space="preserve"> ├── Guardrails</w:t>
      </w:r>
    </w:p>
    <w:p>
      <w:pPr>
        <w:ind w:left="360"/>
      </w:pPr>
      <w:r>
        <w:rPr>
          <w:rFonts w:ascii="Consolas" w:hAnsi="Consolas"/>
          <w:sz w:val="18"/>
        </w:rPr>
        <w:t xml:space="preserve"> ├── Output Validator</w:t>
      </w:r>
    </w:p>
    <w:p>
      <w:pPr>
        <w:ind w:left="360"/>
      </w:pPr>
      <w:r>
        <w:rPr>
          <w:rFonts w:ascii="Consolas" w:hAnsi="Consolas"/>
          <w:sz w:val="18"/>
        </w:rPr>
        <w:t xml:space="preserve"> └── Evaluation Hooks</w:t>
      </w:r>
    </w:p>
    <w:p>
      <w:pPr>
        <w:ind w:left="360"/>
      </w:pPr>
      <w:r>
        <w:rPr>
          <w:rFonts w:ascii="Consolas" w:hAnsi="Consolas"/>
          <w:sz w:val="18"/>
        </w:rPr>
        <w:t xml:space="preserve">        ↓</w:t>
      </w:r>
    </w:p>
    <w:p>
      <w:pPr>
        <w:ind w:left="360"/>
      </w:pPr>
      <w:r>
        <w:rPr>
          <w:rFonts w:ascii="Consolas" w:hAnsi="Consolas"/>
          <w:sz w:val="18"/>
        </w:rPr>
        <w:t xml:space="preserve">       LLM / OCR / ML</w:t>
      </w:r>
    </w:p>
    <w:p>
      <w:pPr>
        <w:pStyle w:val="Heading2"/>
      </w:pPr>
      <w:r>
        <w:t>2.15 AI Tool Boundary</w:t>
      </w:r>
    </w:p>
    <w:p>
      <w:r>
        <w:t>Read-only tools có thể cung cấp dữ liệu tính toán. Write tools phải có authorization, validation, audit log và có thể yêu cầu confirmation.</w:t>
      </w:r>
    </w:p>
    <w:p>
      <w:pPr>
        <w:ind w:left="360"/>
      </w:pPr>
      <w:r>
        <w:rPr>
          <w:rFonts w:ascii="Consolas" w:hAnsi="Consolas"/>
          <w:sz w:val="18"/>
        </w:rPr>
        <w:t>get_balance()</w:t>
      </w:r>
    </w:p>
    <w:p>
      <w:pPr>
        <w:ind w:left="360"/>
      </w:pPr>
      <w:r>
        <w:rPr>
          <w:rFonts w:ascii="Consolas" w:hAnsi="Consolas"/>
          <w:sz w:val="18"/>
        </w:rPr>
        <w:t>get_monthly_expense()</w:t>
      </w:r>
    </w:p>
    <w:p>
      <w:pPr>
        <w:ind w:left="360"/>
      </w:pPr>
      <w:r>
        <w:rPr>
          <w:rFonts w:ascii="Consolas" w:hAnsi="Consolas"/>
          <w:sz w:val="18"/>
        </w:rPr>
        <w:t>get_category_spending()</w:t>
      </w:r>
    </w:p>
    <w:p>
      <w:pPr>
        <w:ind w:left="360"/>
      </w:pPr>
      <w:r>
        <w:rPr>
          <w:rFonts w:ascii="Consolas" w:hAnsi="Consolas"/>
          <w:sz w:val="18"/>
        </w:rPr>
        <w:t>get_budget_status()</w:t>
      </w:r>
    </w:p>
    <w:p>
      <w:pPr>
        <w:ind w:left="360"/>
      </w:pPr>
      <w:r>
        <w:rPr>
          <w:rFonts w:ascii="Consolas" w:hAnsi="Consolas"/>
          <w:sz w:val="18"/>
        </w:rPr>
        <w:t>get_goal_progress()</w:t>
      </w:r>
    </w:p>
    <w:p>
      <w:pPr>
        <w:ind w:left="360"/>
      </w:pPr>
      <w:r>
        <w:rPr>
          <w:rFonts w:ascii="Consolas" w:hAnsi="Consolas"/>
          <w:sz w:val="18"/>
        </w:rPr>
        <w:t>get_spending_trend()</w:t>
      </w:r>
    </w:p>
    <w:p>
      <w:pPr>
        <w:ind w:left="360"/>
      </w:pPr>
      <w:r>
        <w:rPr>
          <w:rFonts w:ascii="Consolas" w:hAnsi="Consolas"/>
          <w:sz w:val="18"/>
        </w:rPr>
        <w:t>get_recurring_expenses()</w:t>
      </w:r>
    </w:p>
    <w:p>
      <w:pPr>
        <w:ind w:left="360"/>
      </w:pPr>
      <w:r>
        <w:rPr>
          <w:rFonts w:ascii="Consolas" w:hAnsi="Consolas"/>
          <w:sz w:val="18"/>
        </w:rPr>
        <w:t>create_transaction()</w:t>
      </w:r>
    </w:p>
    <w:p>
      <w:pPr>
        <w:ind w:left="360"/>
      </w:pPr>
      <w:r>
        <w:rPr>
          <w:rFonts w:ascii="Consolas" w:hAnsi="Consolas"/>
          <w:sz w:val="18"/>
        </w:rPr>
        <w:t>create_budget()</w:t>
      </w:r>
    </w:p>
    <w:p>
      <w:pPr>
        <w:ind w:left="360"/>
      </w:pPr>
      <w:r>
        <w:rPr>
          <w:rFonts w:ascii="Consolas" w:hAnsi="Consolas"/>
          <w:sz w:val="18"/>
        </w:rPr>
        <w:t>create_goal()</w:t>
      </w:r>
    </w:p>
    <w:p>
      <w:pPr>
        <w:pStyle w:val="Heading2"/>
      </w:pPr>
      <w:r>
        <w:t>2.16 Security Architecture</w:t>
      </w:r>
    </w:p>
    <w:p>
      <w:pPr>
        <w:ind w:left="360"/>
      </w:pPr>
      <w:r>
        <w:rPr>
          <w:rFonts w:ascii="Consolas" w:hAnsi="Consolas"/>
          <w:sz w:val="18"/>
        </w:rPr>
        <w:t>Mobile</w:t>
      </w:r>
    </w:p>
    <w:p>
      <w:pPr>
        <w:ind w:left="360"/>
      </w:pPr>
      <w:r>
        <w:rPr>
          <w:rFonts w:ascii="Consolas" w:hAnsi="Consolas"/>
          <w:sz w:val="18"/>
        </w:rPr>
        <w:t xml:space="preserve"> ↓ TLS</w:t>
      </w:r>
    </w:p>
    <w:p>
      <w:pPr>
        <w:ind w:left="360"/>
      </w:pPr>
      <w:r>
        <w:rPr>
          <w:rFonts w:ascii="Consolas" w:hAnsi="Consolas"/>
          <w:sz w:val="18"/>
        </w:rPr>
        <w:t>API Auth</w:t>
      </w:r>
    </w:p>
    <w:p>
      <w:pPr>
        <w:ind w:left="360"/>
      </w:pPr>
      <w:r>
        <w:rPr>
          <w:rFonts w:ascii="Consolas" w:hAnsi="Consolas"/>
          <w:sz w:val="18"/>
        </w:rPr>
        <w:t xml:space="preserve"> ↓</w:t>
      </w:r>
    </w:p>
    <w:p>
      <w:pPr>
        <w:ind w:left="360"/>
      </w:pPr>
      <w:r>
        <w:rPr>
          <w:rFonts w:ascii="Consolas" w:hAnsi="Consolas"/>
          <w:sz w:val="18"/>
        </w:rPr>
        <w:t>Authorization</w:t>
      </w:r>
    </w:p>
    <w:p>
      <w:pPr>
        <w:ind w:left="360"/>
      </w:pPr>
      <w:r>
        <w:rPr>
          <w:rFonts w:ascii="Consolas" w:hAnsi="Consolas"/>
          <w:sz w:val="18"/>
        </w:rPr>
        <w:t xml:space="preserve"> ↓</w:t>
      </w:r>
    </w:p>
    <w:p>
      <w:pPr>
        <w:ind w:left="360"/>
      </w:pPr>
      <w:r>
        <w:rPr>
          <w:rFonts w:ascii="Consolas" w:hAnsi="Consolas"/>
          <w:sz w:val="18"/>
        </w:rPr>
        <w:t>Application</w:t>
      </w:r>
    </w:p>
    <w:p>
      <w:pPr>
        <w:ind w:left="360"/>
      </w:pPr>
      <w:r>
        <w:rPr>
          <w:rFonts w:ascii="Consolas" w:hAnsi="Consolas"/>
          <w:sz w:val="18"/>
        </w:rPr>
        <w:t xml:space="preserve"> ↓</w:t>
      </w:r>
    </w:p>
    <w:p>
      <w:pPr>
        <w:ind w:left="360"/>
      </w:pPr>
      <w:r>
        <w:rPr>
          <w:rFonts w:ascii="Consolas" w:hAnsi="Consolas"/>
          <w:sz w:val="18"/>
        </w:rPr>
        <w:t>DB / External Services</w:t>
      </w:r>
    </w:p>
    <w:p>
      <w:pPr>
        <w:ind w:left="360"/>
      </w:pPr>
      <w:r>
        <w:rPr>
          <w:rFonts w:ascii="Consolas" w:hAnsi="Consolas"/>
          <w:sz w:val="18"/>
        </w:rPr>
      </w:r>
    </w:p>
    <w:p>
      <w:pPr>
        <w:ind w:left="360"/>
      </w:pPr>
      <w:r>
        <w:rPr>
          <w:rFonts w:ascii="Consolas" w:hAnsi="Consolas"/>
          <w:sz w:val="18"/>
        </w:rPr>
        <w:t>AI</w:t>
      </w:r>
    </w:p>
    <w:p>
      <w:pPr>
        <w:ind w:left="360"/>
      </w:pPr>
      <w:r>
        <w:rPr>
          <w:rFonts w:ascii="Consolas" w:hAnsi="Consolas"/>
          <w:sz w:val="18"/>
        </w:rPr>
        <w:t xml:space="preserve"> ↓</w:t>
      </w:r>
    </w:p>
    <w:p>
      <w:pPr>
        <w:ind w:left="360"/>
      </w:pPr>
      <w:r>
        <w:rPr>
          <w:rFonts w:ascii="Consolas" w:hAnsi="Consolas"/>
          <w:sz w:val="18"/>
        </w:rPr>
        <w:t>Tool Layer</w:t>
      </w:r>
    </w:p>
    <w:p>
      <w:pPr>
        <w:ind w:left="360"/>
      </w:pPr>
      <w:r>
        <w:rPr>
          <w:rFonts w:ascii="Consolas" w:hAnsi="Consolas"/>
          <w:sz w:val="18"/>
        </w:rPr>
        <w:t xml:space="preserve"> ↓</w:t>
      </w:r>
    </w:p>
    <w:p>
      <w:pPr>
        <w:ind w:left="360"/>
      </w:pPr>
      <w:r>
        <w:rPr>
          <w:rFonts w:ascii="Consolas" w:hAnsi="Consolas"/>
          <w:sz w:val="18"/>
        </w:rPr>
        <w:t>Same Authorization Boundary</w:t>
      </w:r>
    </w:p>
    <w:p>
      <w:pPr>
        <w:pStyle w:val="Heading2"/>
      </w:pPr>
      <w:r>
        <w:t>2.17 Privacy/Data Governance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Hạng mục</w:t>
            </w:r>
          </w:p>
        </w:tc>
        <w:tc>
          <w:tcPr>
            <w:tcW w:type="dxa" w:w="4968"/>
            <w:vAlign w:val="center"/>
            <w:shd w:fill="D9EAF7"/>
          </w:tcPr>
          <w:p>
            <w:r/>
            <w:r>
              <w:rPr>
                <w:b/>
              </w:rPr>
              <w:t>Cần xác định</w:t>
            </w:r>
          </w:p>
        </w:tc>
      </w:tr>
      <w:tr>
        <w:tc>
          <w:tcPr>
            <w:tcW w:type="dxa" w:w="4968"/>
            <w:vAlign w:val="center"/>
          </w:tcPr>
          <w:p>
            <w:r/>
            <w:r>
              <w:rPr>
                <w:b w:val="0"/>
              </w:rPr>
              <w:t>Data inventory</w:t>
            </w:r>
          </w:p>
        </w:tc>
        <w:tc>
          <w:tcPr>
            <w:tcW w:type="dxa" w:w="4968"/>
            <w:vAlign w:val="center"/>
          </w:tcPr>
          <w:p>
            <w:r/>
            <w:r>
              <w:rPr>
                <w:b w:val="0"/>
              </w:rPr>
              <w:t>Dữ liệu gì được thu</w:t>
            </w:r>
          </w:p>
        </w:tc>
      </w:tr>
      <w:tr>
        <w:tc>
          <w:tcPr>
            <w:tcW w:type="dxa" w:w="4968"/>
            <w:vAlign w:val="center"/>
          </w:tcPr>
          <w:p>
            <w:r/>
            <w:r>
              <w:rPr>
                <w:b w:val="0"/>
              </w:rPr>
              <w:t>Purpose</w:t>
            </w:r>
          </w:p>
        </w:tc>
        <w:tc>
          <w:tcPr>
            <w:tcW w:type="dxa" w:w="4968"/>
            <w:vAlign w:val="center"/>
          </w:tcPr>
          <w:p>
            <w:r/>
            <w:r>
              <w:rPr>
                <w:b w:val="0"/>
              </w:rPr>
              <w:t>Thu để làm gì</w:t>
            </w:r>
          </w:p>
        </w:tc>
      </w:tr>
      <w:tr>
        <w:tc>
          <w:tcPr>
            <w:tcW w:type="dxa" w:w="4968"/>
            <w:vAlign w:val="center"/>
          </w:tcPr>
          <w:p>
            <w:r/>
            <w:r>
              <w:rPr>
                <w:b w:val="0"/>
              </w:rPr>
              <w:t>Access</w:t>
            </w:r>
          </w:p>
        </w:tc>
        <w:tc>
          <w:tcPr>
            <w:tcW w:type="dxa" w:w="4968"/>
            <w:vAlign w:val="center"/>
          </w:tcPr>
          <w:p>
            <w:r/>
            <w:r>
              <w:rPr>
                <w:b w:val="0"/>
              </w:rPr>
              <w:t>Ai/what service được đọc</w:t>
            </w:r>
          </w:p>
        </w:tc>
      </w:tr>
      <w:tr>
        <w:tc>
          <w:tcPr>
            <w:tcW w:type="dxa" w:w="4968"/>
            <w:vAlign w:val="center"/>
          </w:tcPr>
          <w:p>
            <w:r/>
            <w:r>
              <w:rPr>
                <w:b w:val="0"/>
              </w:rPr>
              <w:t>Retention</w:t>
            </w:r>
          </w:p>
        </w:tc>
        <w:tc>
          <w:tcPr>
            <w:tcW w:type="dxa" w:w="4968"/>
            <w:vAlign w:val="center"/>
          </w:tcPr>
          <w:p>
            <w:r/>
            <w:r>
              <w:rPr>
                <w:b w:val="0"/>
              </w:rPr>
              <w:t>Lưu bao lâu</w:t>
            </w:r>
          </w:p>
        </w:tc>
      </w:tr>
      <w:tr>
        <w:tc>
          <w:tcPr>
            <w:tcW w:type="dxa" w:w="4968"/>
            <w:vAlign w:val="center"/>
          </w:tcPr>
          <w:p>
            <w:r/>
            <w:r>
              <w:rPr>
                <w:b w:val="0"/>
              </w:rPr>
              <w:t>Deletion</w:t>
            </w:r>
          </w:p>
        </w:tc>
        <w:tc>
          <w:tcPr>
            <w:tcW w:type="dxa" w:w="4968"/>
            <w:vAlign w:val="center"/>
          </w:tcPr>
          <w:p>
            <w:r/>
            <w:r>
              <w:rPr>
                <w:b w:val="0"/>
              </w:rPr>
              <w:t>Xóa thế nào</w:t>
            </w:r>
          </w:p>
        </w:tc>
      </w:tr>
      <w:tr>
        <w:tc>
          <w:tcPr>
            <w:tcW w:type="dxa" w:w="4968"/>
            <w:vAlign w:val="center"/>
          </w:tcPr>
          <w:p>
            <w:r/>
            <w:r>
              <w:rPr>
                <w:b w:val="0"/>
              </w:rPr>
              <w:t>Export</w:t>
            </w:r>
          </w:p>
        </w:tc>
        <w:tc>
          <w:tcPr>
            <w:tcW w:type="dxa" w:w="4968"/>
            <w:vAlign w:val="center"/>
          </w:tcPr>
          <w:p>
            <w:r/>
            <w:r>
              <w:rPr>
                <w:b w:val="0"/>
              </w:rPr>
              <w:t>Xuất dữ liệu thế nào</w:t>
            </w:r>
          </w:p>
        </w:tc>
      </w:tr>
      <w:tr>
        <w:tc>
          <w:tcPr>
            <w:tcW w:type="dxa" w:w="4968"/>
            <w:vAlign w:val="center"/>
          </w:tcPr>
          <w:p>
            <w:r/>
            <w:r>
              <w:rPr>
                <w:b w:val="0"/>
              </w:rPr>
              <w:t>AI processing</w:t>
            </w:r>
          </w:p>
        </w:tc>
        <w:tc>
          <w:tcPr>
            <w:tcW w:type="dxa" w:w="4968"/>
            <w:vAlign w:val="center"/>
          </w:tcPr>
          <w:p>
            <w:r/>
            <w:r>
              <w:rPr>
                <w:b w:val="0"/>
              </w:rPr>
              <w:t>Dữ liệu nào đi qua AI provider</w:t>
            </w:r>
          </w:p>
        </w:tc>
      </w:tr>
      <w:tr>
        <w:tc>
          <w:tcPr>
            <w:tcW w:type="dxa" w:w="4968"/>
            <w:vAlign w:val="center"/>
          </w:tcPr>
          <w:p>
            <w:r/>
            <w:r>
              <w:rPr>
                <w:b w:val="0"/>
              </w:rPr>
              <w:t>Third parties</w:t>
            </w:r>
          </w:p>
        </w:tc>
        <w:tc>
          <w:tcPr>
            <w:tcW w:type="dxa" w:w="4968"/>
            <w:vAlign w:val="center"/>
          </w:tcPr>
          <w:p>
            <w:r/>
            <w:r>
              <w:rPr>
                <w:b w:val="0"/>
              </w:rPr>
              <w:t>Nhà cung cấp nào xử lý dữ liệu</w:t>
            </w:r>
          </w:p>
        </w:tc>
      </w:tr>
    </w:tbl>
    <w:p>
      <w:pPr>
        <w:pStyle w:val="Heading2"/>
      </w:pPr>
      <w:r>
        <w:t>2.18 System Design Definition of Done</w:t>
      </w:r>
    </w:p>
    <w:p>
      <w:pPr>
        <w:pStyle w:val="ListBullet"/>
      </w:pPr>
      <w:r>
        <w:t>[ ] ERD đã chốt</w:t>
      </w:r>
    </w:p>
    <w:p>
      <w:pPr>
        <w:pStyle w:val="ListBullet"/>
      </w:pPr>
      <w:r>
        <w:t>[ ] Financial invariants đã chốt</w:t>
      </w:r>
    </w:p>
    <w:p>
      <w:pPr>
        <w:pStyle w:val="ListBullet"/>
      </w:pPr>
      <w:r>
        <w:t>[ ] API contract đã chốt</w:t>
      </w:r>
    </w:p>
    <w:p>
      <w:pPr>
        <w:pStyle w:val="ListBullet"/>
      </w:pPr>
      <w:r>
        <w:t>[ ] Backend module boundaries rõ</w:t>
      </w:r>
    </w:p>
    <w:p>
      <w:pPr>
        <w:pStyle w:val="ListBullet"/>
      </w:pPr>
      <w:r>
        <w:t>[ ] Flutter architecture rõ</w:t>
      </w:r>
    </w:p>
    <w:p>
      <w:pPr>
        <w:pStyle w:val="ListBullet"/>
      </w:pPr>
      <w:r>
        <w:t>[ ] Analytics formulas rõ</w:t>
      </w:r>
    </w:p>
    <w:p>
      <w:pPr>
        <w:pStyle w:val="ListBullet"/>
      </w:pPr>
      <w:r>
        <w:t>[ ] Insight rules cơ bản rõ</w:t>
      </w:r>
    </w:p>
    <w:p>
      <w:pPr>
        <w:pStyle w:val="ListBullet"/>
      </w:pPr>
      <w:r>
        <w:t>[ ] Recommendation flow rõ</w:t>
      </w:r>
    </w:p>
    <w:p>
      <w:pPr>
        <w:pStyle w:val="ListBullet"/>
      </w:pPr>
      <w:r>
        <w:t>[ ] Notification rules rõ</w:t>
      </w:r>
    </w:p>
    <w:p>
      <w:pPr>
        <w:pStyle w:val="ListBullet"/>
      </w:pPr>
      <w:r>
        <w:t>[ ] AI tools có schema</w:t>
      </w:r>
    </w:p>
    <w:p>
      <w:pPr>
        <w:pStyle w:val="ListBullet"/>
      </w:pPr>
      <w:r>
        <w:t>[ ] Security boundaries rõ</w:t>
      </w:r>
    </w:p>
    <w:p>
      <w:pPr>
        <w:pStyle w:val="ListBullet"/>
      </w:pPr>
      <w:r>
        <w:t>[ ] Privacy/data inventory có</w:t>
      </w:r>
    </w:p>
    <w:p>
      <w:pPr>
        <w:pStyle w:val="ListBullet"/>
      </w:pPr>
      <w:r>
        <w:t>[ ] Không có component nào truy cập vượt boundary của nó</w:t>
      </w:r>
    </w:p>
    <w:p>
      <w:pPr>
        <w:pStyle w:val="Heading1"/>
      </w:pPr>
      <w:r>
        <w:t>TẦNG 3 — IMPLEMENTATION</w:t>
      </w:r>
    </w:p>
    <w:p>
      <w:r>
        <w:t>Đây là tầng bắt đầu viết phần mềm. Mục tiêu là biến thiết kế thành code, database chạy thật, mobile chạy thật và AI chạy thật.</w:t>
      </w:r>
    </w:p>
    <w:p>
      <w:pPr>
        <w:pStyle w:val="Heading2"/>
      </w:pPr>
      <w:r>
        <w:t>3.1 Repository Bootstrap</w:t>
      </w:r>
    </w:p>
    <w:p>
      <w:pPr>
        <w:pStyle w:val="ListNumber"/>
      </w:pPr>
      <w:r>
        <w:t>Tạo monorepo.</w:t>
      </w:r>
    </w:p>
    <w:p>
      <w:pPr>
        <w:pStyle w:val="ListNumber"/>
      </w:pPr>
      <w:r>
        <w:t>Tạo apps/mobile.</w:t>
      </w:r>
    </w:p>
    <w:p>
      <w:pPr>
        <w:pStyle w:val="ListNumber"/>
      </w:pPr>
      <w:r>
        <w:t>Tạo apps/api.</w:t>
      </w:r>
    </w:p>
    <w:p>
      <w:pPr>
        <w:pStyle w:val="ListNumber"/>
      </w:pPr>
      <w:r>
        <w:t>Tạo apps/worker.</w:t>
      </w:r>
    </w:p>
    <w:p>
      <w:pPr>
        <w:pStyle w:val="ListNumber"/>
      </w:pPr>
      <w:r>
        <w:t>Tạo infra/docker.</w:t>
      </w:r>
    </w:p>
    <w:p>
      <w:pPr>
        <w:pStyle w:val="ListNumber"/>
      </w:pPr>
      <w:r>
        <w:t>Tạo docs.</w:t>
      </w:r>
    </w:p>
    <w:p>
      <w:pPr>
        <w:pStyle w:val="ListNumber"/>
      </w:pPr>
      <w:r>
        <w:t>Tạo CI skeleton.</w:t>
      </w:r>
    </w:p>
    <w:p>
      <w:pPr>
        <w:pStyle w:val="ListNumber"/>
      </w:pPr>
      <w:r>
        <w:t>Tạo .env.example.</w:t>
      </w:r>
    </w:p>
    <w:p>
      <w:pPr>
        <w:pStyle w:val="Heading2"/>
      </w:pPr>
      <w:r>
        <w:t>3.2 Local Infrastructure</w:t>
      </w:r>
    </w:p>
    <w:p>
      <w:pPr>
        <w:ind w:left="360"/>
      </w:pPr>
      <w:r>
        <w:rPr>
          <w:rFonts w:ascii="Consolas" w:hAnsi="Consolas"/>
          <w:sz w:val="18"/>
        </w:rPr>
        <w:t>docker compose up</w:t>
      </w:r>
    </w:p>
    <w:p>
      <w:pPr>
        <w:ind w:left="360"/>
      </w:pPr>
      <w:r>
        <w:rPr>
          <w:rFonts w:ascii="Consolas" w:hAnsi="Consolas"/>
          <w:sz w:val="18"/>
        </w:rPr>
        <w:t xml:space="preserve">  postgres</w:t>
      </w:r>
    </w:p>
    <w:p>
      <w:pPr>
        <w:ind w:left="360"/>
      </w:pPr>
      <w:r>
        <w:rPr>
          <w:rFonts w:ascii="Consolas" w:hAnsi="Consolas"/>
          <w:sz w:val="18"/>
        </w:rPr>
        <w:t xml:space="preserve">  redis</w:t>
      </w:r>
    </w:p>
    <w:p>
      <w:r>
        <w:t>Local phải tái tạo được bằng một lệnh hoặc một script duy nhất.</w:t>
      </w:r>
    </w:p>
    <w:p>
      <w:pPr>
        <w:pStyle w:val="Heading2"/>
      </w:pPr>
      <w:r>
        <w:t>3.3 Database Migration</w:t>
      </w:r>
    </w:p>
    <w:p>
      <w:pPr>
        <w:pStyle w:val="ListNumber"/>
      </w:pPr>
      <w:r>
        <w:t>Users</w:t>
      </w:r>
    </w:p>
    <w:p>
      <w:pPr>
        <w:pStyle w:val="ListNumber"/>
      </w:pPr>
      <w:r>
        <w:t>User settings/preferences</w:t>
      </w:r>
    </w:p>
    <w:p>
      <w:pPr>
        <w:pStyle w:val="ListNumber"/>
      </w:pPr>
      <w:r>
        <w:t>Accounts</w:t>
      </w:r>
    </w:p>
    <w:p>
      <w:pPr>
        <w:pStyle w:val="ListNumber"/>
      </w:pPr>
      <w:r>
        <w:t>Categories</w:t>
      </w:r>
    </w:p>
    <w:p>
      <w:pPr>
        <w:pStyle w:val="ListNumber"/>
      </w:pPr>
      <w:r>
        <w:t>Merchants</w:t>
      </w:r>
    </w:p>
    <w:p>
      <w:pPr>
        <w:pStyle w:val="ListNumber"/>
      </w:pPr>
      <w:r>
        <w:t>Transactions</w:t>
      </w:r>
    </w:p>
    <w:p>
      <w:pPr>
        <w:pStyle w:val="ListNumber"/>
      </w:pPr>
      <w:r>
        <w:t>Entries</w:t>
      </w:r>
    </w:p>
    <w:p>
      <w:pPr>
        <w:pStyle w:val="ListNumber"/>
      </w:pPr>
      <w:r>
        <w:t>Items</w:t>
      </w:r>
    </w:p>
    <w:p>
      <w:pPr>
        <w:pStyle w:val="ListNumber"/>
      </w:pPr>
      <w:r>
        <w:t>Budgets</w:t>
      </w:r>
    </w:p>
    <w:p>
      <w:pPr>
        <w:pStyle w:val="ListNumber"/>
      </w:pPr>
      <w:r>
        <w:t>Goals</w:t>
      </w:r>
    </w:p>
    <w:p>
      <w:pPr>
        <w:pStyle w:val="ListNumber"/>
      </w:pPr>
      <w:r>
        <w:t>Insights/Recommendations</w:t>
      </w:r>
    </w:p>
    <w:p>
      <w:pPr>
        <w:pStyle w:val="ListNumber"/>
      </w:pPr>
      <w:r>
        <w:t>Notifications</w:t>
      </w:r>
    </w:p>
    <w:p>
      <w:pPr>
        <w:pStyle w:val="ListNumber"/>
      </w:pPr>
      <w:r>
        <w:t>AI tables</w:t>
      </w:r>
    </w:p>
    <w:p>
      <w:pPr>
        <w:pStyle w:val="ListNumber"/>
      </w:pPr>
      <w:r>
        <w:t>Audit logs</w:t>
      </w:r>
    </w:p>
    <w:p>
      <w:pPr>
        <w:pStyle w:val="Heading2"/>
      </w:pPr>
      <w:r>
        <w:t>3.4 Seed Data</w:t>
      </w:r>
    </w:p>
    <w:p>
      <w:r>
        <w:t>Seed system categories, test users trong development và dữ liệu mẫu đủ để mở dashboard. Seed phải idempotent.</w:t>
      </w:r>
    </w:p>
    <w:p>
      <w:pPr>
        <w:pStyle w:val="Heading2"/>
      </w:pPr>
      <w:r>
        <w:t>3.5 Backend Implementation Order</w:t>
      </w:r>
    </w:p>
    <w:p>
      <w:pPr>
        <w:ind w:left="360"/>
      </w:pPr>
      <w:r>
        <w:rPr>
          <w:rFonts w:ascii="Consolas" w:hAnsi="Consolas"/>
          <w:sz w:val="18"/>
        </w:rPr>
        <w:t>1. App bootstrap</w:t>
      </w:r>
    </w:p>
    <w:p>
      <w:pPr>
        <w:ind w:left="360"/>
      </w:pPr>
      <w:r>
        <w:rPr>
          <w:rFonts w:ascii="Consolas" w:hAnsi="Consolas"/>
          <w:sz w:val="18"/>
        </w:rPr>
        <w:t>2. Config</w:t>
      </w:r>
    </w:p>
    <w:p>
      <w:pPr>
        <w:ind w:left="360"/>
      </w:pPr>
      <w:r>
        <w:rPr>
          <w:rFonts w:ascii="Consolas" w:hAnsi="Consolas"/>
          <w:sz w:val="18"/>
        </w:rPr>
        <w:t>3. Database session</w:t>
      </w:r>
    </w:p>
    <w:p>
      <w:pPr>
        <w:ind w:left="360"/>
      </w:pPr>
      <w:r>
        <w:rPr>
          <w:rFonts w:ascii="Consolas" w:hAnsi="Consolas"/>
          <w:sz w:val="18"/>
        </w:rPr>
        <w:t>4. Error model</w:t>
      </w:r>
    </w:p>
    <w:p>
      <w:pPr>
        <w:ind w:left="360"/>
      </w:pPr>
      <w:r>
        <w:rPr>
          <w:rFonts w:ascii="Consolas" w:hAnsi="Consolas"/>
          <w:sz w:val="18"/>
        </w:rPr>
        <w:t>5. Security/auth</w:t>
      </w:r>
    </w:p>
    <w:p>
      <w:pPr>
        <w:ind w:left="360"/>
      </w:pPr>
      <w:r>
        <w:rPr>
          <w:rFonts w:ascii="Consolas" w:hAnsi="Consolas"/>
          <w:sz w:val="18"/>
        </w:rPr>
        <w:t>6. Users</w:t>
      </w:r>
    </w:p>
    <w:p>
      <w:pPr>
        <w:ind w:left="360"/>
      </w:pPr>
      <w:r>
        <w:rPr>
          <w:rFonts w:ascii="Consolas" w:hAnsi="Consolas"/>
          <w:sz w:val="18"/>
        </w:rPr>
        <w:t>7. Accounts</w:t>
      </w:r>
    </w:p>
    <w:p>
      <w:pPr>
        <w:ind w:left="360"/>
      </w:pPr>
      <w:r>
        <w:rPr>
          <w:rFonts w:ascii="Consolas" w:hAnsi="Consolas"/>
          <w:sz w:val="18"/>
        </w:rPr>
        <w:t>8. Categories</w:t>
      </w:r>
    </w:p>
    <w:p>
      <w:pPr>
        <w:ind w:left="360"/>
      </w:pPr>
      <w:r>
        <w:rPr>
          <w:rFonts w:ascii="Consolas" w:hAnsi="Consolas"/>
          <w:sz w:val="18"/>
        </w:rPr>
        <w:t>9. Transactions</w:t>
      </w:r>
    </w:p>
    <w:p>
      <w:pPr>
        <w:ind w:left="360"/>
      </w:pPr>
      <w:r>
        <w:rPr>
          <w:rFonts w:ascii="Consolas" w:hAnsi="Consolas"/>
          <w:sz w:val="18"/>
        </w:rPr>
        <w:t>10. Transfers</w:t>
      </w:r>
    </w:p>
    <w:p>
      <w:pPr>
        <w:ind w:left="360"/>
      </w:pPr>
      <w:r>
        <w:rPr>
          <w:rFonts w:ascii="Consolas" w:hAnsi="Consolas"/>
          <w:sz w:val="18"/>
        </w:rPr>
        <w:t>11. Refund</w:t>
      </w:r>
    </w:p>
    <w:p>
      <w:pPr>
        <w:ind w:left="360"/>
      </w:pPr>
      <w:r>
        <w:rPr>
          <w:rFonts w:ascii="Consolas" w:hAnsi="Consolas"/>
          <w:sz w:val="18"/>
        </w:rPr>
        <w:t>12. Dashboard</w:t>
      </w:r>
    </w:p>
    <w:p>
      <w:pPr>
        <w:ind w:left="360"/>
      </w:pPr>
      <w:r>
        <w:rPr>
          <w:rFonts w:ascii="Consolas" w:hAnsi="Consolas"/>
          <w:sz w:val="18"/>
        </w:rPr>
        <w:t>13. Budgets</w:t>
      </w:r>
    </w:p>
    <w:p>
      <w:pPr>
        <w:ind w:left="360"/>
      </w:pPr>
      <w:r>
        <w:rPr>
          <w:rFonts w:ascii="Consolas" w:hAnsi="Consolas"/>
          <w:sz w:val="18"/>
        </w:rPr>
        <w:t>14. Goals</w:t>
      </w:r>
    </w:p>
    <w:p>
      <w:pPr>
        <w:ind w:left="360"/>
      </w:pPr>
      <w:r>
        <w:rPr>
          <w:rFonts w:ascii="Consolas" w:hAnsi="Consolas"/>
          <w:sz w:val="18"/>
        </w:rPr>
        <w:t>15. Analytics</w:t>
      </w:r>
    </w:p>
    <w:p>
      <w:pPr>
        <w:ind w:left="360"/>
      </w:pPr>
      <w:r>
        <w:rPr>
          <w:rFonts w:ascii="Consolas" w:hAnsi="Consolas"/>
          <w:sz w:val="18"/>
        </w:rPr>
        <w:t>16. Insight</w:t>
      </w:r>
    </w:p>
    <w:p>
      <w:pPr>
        <w:ind w:left="360"/>
      </w:pPr>
      <w:r>
        <w:rPr>
          <w:rFonts w:ascii="Consolas" w:hAnsi="Consolas"/>
          <w:sz w:val="18"/>
        </w:rPr>
        <w:t>17. Recommendation</w:t>
      </w:r>
    </w:p>
    <w:p>
      <w:pPr>
        <w:ind w:left="360"/>
      </w:pPr>
      <w:r>
        <w:rPr>
          <w:rFonts w:ascii="Consolas" w:hAnsi="Consolas"/>
          <w:sz w:val="18"/>
        </w:rPr>
        <w:t>18. Notification</w:t>
      </w:r>
    </w:p>
    <w:p>
      <w:pPr>
        <w:ind w:left="360"/>
      </w:pPr>
      <w:r>
        <w:rPr>
          <w:rFonts w:ascii="Consolas" w:hAnsi="Consolas"/>
          <w:sz w:val="18"/>
        </w:rPr>
        <w:t>19. AI Gateway</w:t>
      </w:r>
    </w:p>
    <w:p>
      <w:pPr>
        <w:ind w:left="360"/>
      </w:pPr>
      <w:r>
        <w:rPr>
          <w:rFonts w:ascii="Consolas" w:hAnsi="Consolas"/>
          <w:sz w:val="18"/>
        </w:rPr>
        <w:t>20. AI Tools</w:t>
      </w:r>
    </w:p>
    <w:p>
      <w:pPr>
        <w:ind w:left="360"/>
      </w:pPr>
      <w:r>
        <w:rPr>
          <w:rFonts w:ascii="Consolas" w:hAnsi="Consolas"/>
          <w:sz w:val="18"/>
        </w:rPr>
        <w:t>21. AI Assistant</w:t>
      </w:r>
    </w:p>
    <w:p>
      <w:pPr>
        <w:pStyle w:val="Heading2"/>
      </w:pPr>
      <w:r>
        <w:t>3.6 Backend Testing trong lúc code</w:t>
      </w:r>
    </w:p>
    <w:p>
      <w:pPr>
        <w:pStyle w:val="ListBullet"/>
      </w:pPr>
      <w:r>
        <w:t>[ ] Unit tests cho domain rules</w:t>
      </w:r>
    </w:p>
    <w:p>
      <w:pPr>
        <w:pStyle w:val="ListBullet"/>
      </w:pPr>
      <w:r>
        <w:t>[ ] Integration tests cho database</w:t>
      </w:r>
    </w:p>
    <w:p>
      <w:pPr>
        <w:pStyle w:val="ListBullet"/>
      </w:pPr>
      <w:r>
        <w:t>[ ] API tests cho endpoint</w:t>
      </w:r>
    </w:p>
    <w:p>
      <w:pPr>
        <w:pStyle w:val="ListBullet"/>
      </w:pPr>
      <w:r>
        <w:t>[ ] Authorization tests</w:t>
      </w:r>
    </w:p>
    <w:p>
      <w:pPr>
        <w:pStyle w:val="ListBullet"/>
      </w:pPr>
      <w:r>
        <w:t>[ ] Idempotency tests</w:t>
      </w:r>
    </w:p>
    <w:p>
      <w:pPr>
        <w:pStyle w:val="ListBullet"/>
      </w:pPr>
      <w:r>
        <w:t>[ ] Financial invariant tests</w:t>
      </w:r>
    </w:p>
    <w:p>
      <w:pPr>
        <w:pStyle w:val="ListBullet"/>
      </w:pPr>
      <w:r>
        <w:t>[ ] Regression tests</w:t>
      </w:r>
    </w:p>
    <w:p>
      <w:pPr>
        <w:pStyle w:val="Heading2"/>
      </w:pPr>
      <w:r>
        <w:t>3.7 Flutter Implementation Order</w:t>
      </w:r>
    </w:p>
    <w:p>
      <w:pPr>
        <w:ind w:left="360"/>
      </w:pPr>
      <w:r>
        <w:rPr>
          <w:rFonts w:ascii="Consolas" w:hAnsi="Consolas"/>
          <w:sz w:val="18"/>
        </w:rPr>
        <w:t>1. Bootstrap</w:t>
      </w:r>
    </w:p>
    <w:p>
      <w:pPr>
        <w:ind w:left="360"/>
      </w:pPr>
      <w:r>
        <w:rPr>
          <w:rFonts w:ascii="Consolas" w:hAnsi="Consolas"/>
          <w:sz w:val="18"/>
        </w:rPr>
        <w:t>2. Theme/design system</w:t>
      </w:r>
    </w:p>
    <w:p>
      <w:pPr>
        <w:ind w:left="360"/>
      </w:pPr>
      <w:r>
        <w:rPr>
          <w:rFonts w:ascii="Consolas" w:hAnsi="Consolas"/>
          <w:sz w:val="18"/>
        </w:rPr>
        <w:t>3. Routing</w:t>
      </w:r>
    </w:p>
    <w:p>
      <w:pPr>
        <w:ind w:left="360"/>
      </w:pPr>
      <w:r>
        <w:rPr>
          <w:rFonts w:ascii="Consolas" w:hAnsi="Consolas"/>
          <w:sz w:val="18"/>
        </w:rPr>
        <w:t>4. API client</w:t>
      </w:r>
    </w:p>
    <w:p>
      <w:pPr>
        <w:ind w:left="360"/>
      </w:pPr>
      <w:r>
        <w:rPr>
          <w:rFonts w:ascii="Consolas" w:hAnsi="Consolas"/>
          <w:sz w:val="18"/>
        </w:rPr>
        <w:t>5. Secure session</w:t>
      </w:r>
    </w:p>
    <w:p>
      <w:pPr>
        <w:ind w:left="360"/>
      </w:pPr>
      <w:r>
        <w:rPr>
          <w:rFonts w:ascii="Consolas" w:hAnsi="Consolas"/>
          <w:sz w:val="18"/>
        </w:rPr>
        <w:t>6. Auth screens</w:t>
      </w:r>
    </w:p>
    <w:p>
      <w:pPr>
        <w:ind w:left="360"/>
      </w:pPr>
      <w:r>
        <w:rPr>
          <w:rFonts w:ascii="Consolas" w:hAnsi="Consolas"/>
          <w:sz w:val="18"/>
        </w:rPr>
        <w:t>7. Dashboard</w:t>
      </w:r>
    </w:p>
    <w:p>
      <w:pPr>
        <w:ind w:left="360"/>
      </w:pPr>
      <w:r>
        <w:rPr>
          <w:rFonts w:ascii="Consolas" w:hAnsi="Consolas"/>
          <w:sz w:val="18"/>
        </w:rPr>
        <w:t>8. Accounts</w:t>
      </w:r>
    </w:p>
    <w:p>
      <w:pPr>
        <w:ind w:left="360"/>
      </w:pPr>
      <w:r>
        <w:rPr>
          <w:rFonts w:ascii="Consolas" w:hAnsi="Consolas"/>
          <w:sz w:val="18"/>
        </w:rPr>
        <w:t>9. Transaction list/detail/add</w:t>
      </w:r>
    </w:p>
    <w:p>
      <w:pPr>
        <w:ind w:left="360"/>
      </w:pPr>
      <w:r>
        <w:rPr>
          <w:rFonts w:ascii="Consolas" w:hAnsi="Consolas"/>
          <w:sz w:val="18"/>
        </w:rPr>
        <w:t>10. Budget</w:t>
      </w:r>
    </w:p>
    <w:p>
      <w:pPr>
        <w:ind w:left="360"/>
      </w:pPr>
      <w:r>
        <w:rPr>
          <w:rFonts w:ascii="Consolas" w:hAnsi="Consolas"/>
          <w:sz w:val="18"/>
        </w:rPr>
        <w:t>11. Goals</w:t>
      </w:r>
    </w:p>
    <w:p>
      <w:pPr>
        <w:ind w:left="360"/>
      </w:pPr>
      <w:r>
        <w:rPr>
          <w:rFonts w:ascii="Consolas" w:hAnsi="Consolas"/>
          <w:sz w:val="18"/>
        </w:rPr>
        <w:t>12. Analytics</w:t>
      </w:r>
    </w:p>
    <w:p>
      <w:pPr>
        <w:ind w:left="360"/>
      </w:pPr>
      <w:r>
        <w:rPr>
          <w:rFonts w:ascii="Consolas" w:hAnsi="Consolas"/>
          <w:sz w:val="18"/>
        </w:rPr>
        <w:t>13. Insights</w:t>
      </w:r>
    </w:p>
    <w:p>
      <w:pPr>
        <w:ind w:left="360"/>
      </w:pPr>
      <w:r>
        <w:rPr>
          <w:rFonts w:ascii="Consolas" w:hAnsi="Consolas"/>
          <w:sz w:val="18"/>
        </w:rPr>
        <w:t>14. Notifications</w:t>
      </w:r>
    </w:p>
    <w:p>
      <w:pPr>
        <w:ind w:left="360"/>
      </w:pPr>
      <w:r>
        <w:rPr>
          <w:rFonts w:ascii="Consolas" w:hAnsi="Consolas"/>
          <w:sz w:val="18"/>
        </w:rPr>
        <w:t>15. AI</w:t>
      </w:r>
    </w:p>
    <w:p>
      <w:pPr>
        <w:pStyle w:val="Heading2"/>
      </w:pPr>
      <w:r>
        <w:t>3.8 Core Financial Vertical Slice</w:t>
      </w:r>
    </w:p>
    <w:p>
      <w:r>
        <w:t>Không phát triển backend hoàn toàn rồi mới làm mobile. Cách tốt hơn là xây vertical slice nhỏ từ UI → API → DB → test → hoàn thiện.</w:t>
      </w:r>
    </w:p>
    <w:p>
      <w:pPr>
        <w:ind w:left="360"/>
      </w:pPr>
      <w:r>
        <w:rPr>
          <w:rFonts w:ascii="Consolas" w:hAnsi="Consolas"/>
          <w:sz w:val="18"/>
        </w:rPr>
        <w:t>Vertical Slice 1</w:t>
      </w:r>
    </w:p>
    <w:p>
      <w:pPr>
        <w:ind w:left="360"/>
      </w:pPr>
      <w:r>
        <w:rPr>
          <w:rFonts w:ascii="Consolas" w:hAnsi="Consolas"/>
          <w:sz w:val="18"/>
        </w:rPr>
        <w:t>Login</w:t>
      </w:r>
    </w:p>
    <w:p>
      <w:pPr>
        <w:ind w:left="360"/>
      </w:pPr>
      <w:r>
        <w:rPr>
          <w:rFonts w:ascii="Consolas" w:hAnsi="Consolas"/>
          <w:sz w:val="18"/>
        </w:rPr>
        <w:t xml:space="preserve">  ↓</w:t>
      </w:r>
    </w:p>
    <w:p>
      <w:pPr>
        <w:ind w:left="360"/>
      </w:pPr>
      <w:r>
        <w:rPr>
          <w:rFonts w:ascii="Consolas" w:hAnsi="Consolas"/>
          <w:sz w:val="18"/>
        </w:rPr>
        <w:t>Create Account</w:t>
      </w:r>
    </w:p>
    <w:p>
      <w:pPr>
        <w:ind w:left="360"/>
      </w:pPr>
      <w:r>
        <w:rPr>
          <w:rFonts w:ascii="Consolas" w:hAnsi="Consolas"/>
          <w:sz w:val="18"/>
        </w:rPr>
        <w:t xml:space="preserve">  ↓</w:t>
      </w:r>
    </w:p>
    <w:p>
      <w:pPr>
        <w:ind w:left="360"/>
      </w:pPr>
      <w:r>
        <w:rPr>
          <w:rFonts w:ascii="Consolas" w:hAnsi="Consolas"/>
          <w:sz w:val="18"/>
        </w:rPr>
        <w:t>Add Expense</w:t>
      </w:r>
    </w:p>
    <w:p>
      <w:pPr>
        <w:ind w:left="360"/>
      </w:pPr>
      <w:r>
        <w:rPr>
          <w:rFonts w:ascii="Consolas" w:hAnsi="Consolas"/>
          <w:sz w:val="18"/>
        </w:rPr>
        <w:t xml:space="preserve">  ↓</w:t>
      </w:r>
    </w:p>
    <w:p>
      <w:pPr>
        <w:ind w:left="360"/>
      </w:pPr>
      <w:r>
        <w:rPr>
          <w:rFonts w:ascii="Consolas" w:hAnsi="Consolas"/>
          <w:sz w:val="18"/>
        </w:rPr>
        <w:t>View Transaction</w:t>
      </w:r>
    </w:p>
    <w:p>
      <w:pPr>
        <w:ind w:left="360"/>
      </w:pPr>
      <w:r>
        <w:rPr>
          <w:rFonts w:ascii="Consolas" w:hAnsi="Consolas"/>
          <w:sz w:val="18"/>
        </w:rPr>
        <w:t xml:space="preserve">  ↓</w:t>
      </w:r>
    </w:p>
    <w:p>
      <w:pPr>
        <w:ind w:left="360"/>
      </w:pPr>
      <w:r>
        <w:rPr>
          <w:rFonts w:ascii="Consolas" w:hAnsi="Consolas"/>
          <w:sz w:val="18"/>
        </w:rPr>
        <w:t>Dashboard</w:t>
      </w:r>
    </w:p>
    <w:p>
      <w:pPr>
        <w:pStyle w:val="Heading2"/>
      </w:pPr>
      <w:r>
        <w:t>3.9 Vertical Slice 2</w:t>
      </w:r>
    </w:p>
    <w:p>
      <w:pPr>
        <w:ind w:left="360"/>
      </w:pPr>
      <w:r>
        <w:rPr>
          <w:rFonts w:ascii="Consolas" w:hAnsi="Consolas"/>
          <w:sz w:val="18"/>
        </w:rPr>
        <w:t>Budget</w:t>
      </w:r>
    </w:p>
    <w:p>
      <w:pPr>
        <w:ind w:left="360"/>
      </w:pPr>
      <w:r>
        <w:rPr>
          <w:rFonts w:ascii="Consolas" w:hAnsi="Consolas"/>
          <w:sz w:val="18"/>
        </w:rPr>
        <w:t xml:space="preserve"> ↓</w:t>
      </w:r>
    </w:p>
    <w:p>
      <w:pPr>
        <w:ind w:left="360"/>
      </w:pPr>
      <w:r>
        <w:rPr>
          <w:rFonts w:ascii="Consolas" w:hAnsi="Consolas"/>
          <w:sz w:val="18"/>
        </w:rPr>
        <w:t>Add Expense</w:t>
      </w:r>
    </w:p>
    <w:p>
      <w:pPr>
        <w:ind w:left="360"/>
      </w:pPr>
      <w:r>
        <w:rPr>
          <w:rFonts w:ascii="Consolas" w:hAnsi="Consolas"/>
          <w:sz w:val="18"/>
        </w:rPr>
        <w:t xml:space="preserve"> ↓</w:t>
      </w:r>
    </w:p>
    <w:p>
      <w:pPr>
        <w:ind w:left="360"/>
      </w:pPr>
      <w:r>
        <w:rPr>
          <w:rFonts w:ascii="Consolas" w:hAnsi="Consolas"/>
          <w:sz w:val="18"/>
        </w:rPr>
        <w:t>Budget Calculation</w:t>
      </w:r>
    </w:p>
    <w:p>
      <w:pPr>
        <w:ind w:left="360"/>
      </w:pPr>
      <w:r>
        <w:rPr>
          <w:rFonts w:ascii="Consolas" w:hAnsi="Consolas"/>
          <w:sz w:val="18"/>
        </w:rPr>
        <w:t xml:space="preserve"> ↓</w:t>
      </w:r>
    </w:p>
    <w:p>
      <w:pPr>
        <w:ind w:left="360"/>
      </w:pPr>
      <w:r>
        <w:rPr>
          <w:rFonts w:ascii="Consolas" w:hAnsi="Consolas"/>
          <w:sz w:val="18"/>
        </w:rPr>
        <w:t>80% Alert</w:t>
      </w:r>
    </w:p>
    <w:p>
      <w:pPr>
        <w:pStyle w:val="Heading2"/>
      </w:pPr>
      <w:r>
        <w:t>3.10 Vertical Slice 3</w:t>
      </w:r>
    </w:p>
    <w:p>
      <w:pPr>
        <w:ind w:left="360"/>
      </w:pPr>
      <w:r>
        <w:rPr>
          <w:rFonts w:ascii="Consolas" w:hAnsi="Consolas"/>
          <w:sz w:val="18"/>
        </w:rPr>
        <w:t>Analytics</w:t>
      </w:r>
    </w:p>
    <w:p>
      <w:pPr>
        <w:ind w:left="360"/>
      </w:pPr>
      <w:r>
        <w:rPr>
          <w:rFonts w:ascii="Consolas" w:hAnsi="Consolas"/>
          <w:sz w:val="18"/>
        </w:rPr>
        <w:t xml:space="preserve"> ↓</w:t>
      </w:r>
    </w:p>
    <w:p>
      <w:pPr>
        <w:ind w:left="360"/>
      </w:pPr>
      <w:r>
        <w:rPr>
          <w:rFonts w:ascii="Consolas" w:hAnsi="Consolas"/>
          <w:sz w:val="18"/>
        </w:rPr>
        <w:t>Insight</w:t>
      </w:r>
    </w:p>
    <w:p>
      <w:pPr>
        <w:ind w:left="360"/>
      </w:pPr>
      <w:r>
        <w:rPr>
          <w:rFonts w:ascii="Consolas" w:hAnsi="Consolas"/>
          <w:sz w:val="18"/>
        </w:rPr>
        <w:t xml:space="preserve"> ↓</w:t>
      </w:r>
    </w:p>
    <w:p>
      <w:pPr>
        <w:ind w:left="360"/>
      </w:pPr>
      <w:r>
        <w:rPr>
          <w:rFonts w:ascii="Consolas" w:hAnsi="Consolas"/>
          <w:sz w:val="18"/>
        </w:rPr>
        <w:t>Recommendation</w:t>
      </w:r>
    </w:p>
    <w:p>
      <w:pPr>
        <w:ind w:left="360"/>
      </w:pPr>
      <w:r>
        <w:rPr>
          <w:rFonts w:ascii="Consolas" w:hAnsi="Consolas"/>
          <w:sz w:val="18"/>
        </w:rPr>
        <w:t xml:space="preserve"> ↓</w:t>
      </w:r>
    </w:p>
    <w:p>
      <w:pPr>
        <w:ind w:left="360"/>
      </w:pPr>
      <w:r>
        <w:rPr>
          <w:rFonts w:ascii="Consolas" w:hAnsi="Consolas"/>
          <w:sz w:val="18"/>
        </w:rPr>
        <w:t>Notification</w:t>
      </w:r>
    </w:p>
    <w:p>
      <w:pPr>
        <w:pStyle w:val="Heading2"/>
      </w:pPr>
      <w:r>
        <w:t>3.11 Vertical Slice 4</w:t>
      </w:r>
    </w:p>
    <w:p>
      <w:pPr>
        <w:ind w:left="360"/>
      </w:pPr>
      <w:r>
        <w:rPr>
          <w:rFonts w:ascii="Consolas" w:hAnsi="Consolas"/>
          <w:sz w:val="18"/>
        </w:rPr>
        <w:t>AI Chat</w:t>
      </w:r>
    </w:p>
    <w:p>
      <w:pPr>
        <w:ind w:left="360"/>
      </w:pPr>
      <w:r>
        <w:rPr>
          <w:rFonts w:ascii="Consolas" w:hAnsi="Consolas"/>
          <w:sz w:val="18"/>
        </w:rPr>
        <w:t xml:space="preserve"> ↓</w:t>
      </w:r>
    </w:p>
    <w:p>
      <w:pPr>
        <w:ind w:left="360"/>
      </w:pPr>
      <w:r>
        <w:rPr>
          <w:rFonts w:ascii="Consolas" w:hAnsi="Consolas"/>
          <w:sz w:val="18"/>
        </w:rPr>
        <w:t>Intent</w:t>
      </w:r>
    </w:p>
    <w:p>
      <w:pPr>
        <w:ind w:left="360"/>
      </w:pPr>
      <w:r>
        <w:rPr>
          <w:rFonts w:ascii="Consolas" w:hAnsi="Consolas"/>
          <w:sz w:val="18"/>
        </w:rPr>
        <w:t xml:space="preserve"> ↓</w:t>
      </w:r>
    </w:p>
    <w:p>
      <w:pPr>
        <w:ind w:left="360"/>
      </w:pPr>
      <w:r>
        <w:rPr>
          <w:rFonts w:ascii="Consolas" w:hAnsi="Consolas"/>
          <w:sz w:val="18"/>
        </w:rPr>
        <w:t>Tool</w:t>
      </w:r>
    </w:p>
    <w:p>
      <w:pPr>
        <w:ind w:left="360"/>
      </w:pPr>
      <w:r>
        <w:rPr>
          <w:rFonts w:ascii="Consolas" w:hAnsi="Consolas"/>
          <w:sz w:val="18"/>
        </w:rPr>
        <w:t xml:space="preserve"> ↓</w:t>
      </w:r>
    </w:p>
    <w:p>
      <w:pPr>
        <w:ind w:left="360"/>
      </w:pPr>
      <w:r>
        <w:rPr>
          <w:rFonts w:ascii="Consolas" w:hAnsi="Consolas"/>
          <w:sz w:val="18"/>
        </w:rPr>
        <w:t>Financial Fact</w:t>
      </w:r>
    </w:p>
    <w:p>
      <w:pPr>
        <w:ind w:left="360"/>
      </w:pPr>
      <w:r>
        <w:rPr>
          <w:rFonts w:ascii="Consolas" w:hAnsi="Consolas"/>
          <w:sz w:val="18"/>
        </w:rPr>
        <w:t xml:space="preserve"> ↓</w:t>
      </w:r>
    </w:p>
    <w:p>
      <w:pPr>
        <w:ind w:left="360"/>
      </w:pPr>
      <w:r>
        <w:rPr>
          <w:rFonts w:ascii="Consolas" w:hAnsi="Consolas"/>
          <w:sz w:val="18"/>
        </w:rPr>
        <w:t>AI Answer</w:t>
      </w:r>
    </w:p>
    <w:p>
      <w:pPr>
        <w:pStyle w:val="Heading2"/>
      </w:pPr>
      <w:r>
        <w:t>3.12 AI Implementation Order</w:t>
      </w:r>
    </w:p>
    <w:p>
      <w:pPr>
        <w:pStyle w:val="ListNumber"/>
      </w:pPr>
      <w:r>
        <w:t>AI Gateway abstraction.</w:t>
      </w:r>
    </w:p>
    <w:p>
      <w:pPr>
        <w:pStyle w:val="ListNumber"/>
      </w:pPr>
      <w:r>
        <w:t>Provider adapter.</w:t>
      </w:r>
    </w:p>
    <w:p>
      <w:pPr>
        <w:pStyle w:val="ListNumber"/>
      </w:pPr>
      <w:r>
        <w:t>Structured output validation.</w:t>
      </w:r>
    </w:p>
    <w:p>
      <w:pPr>
        <w:pStyle w:val="ListNumber"/>
      </w:pPr>
      <w:r>
        <w:t>Read-only tools.</w:t>
      </w:r>
    </w:p>
    <w:p>
      <w:pPr>
        <w:pStyle w:val="ListNumber"/>
      </w:pPr>
      <w:r>
        <w:t>Financial Context Builder.</w:t>
      </w:r>
    </w:p>
    <w:p>
      <w:pPr>
        <w:pStyle w:val="ListNumber"/>
      </w:pPr>
      <w:r>
        <w:t>AI monthly summary.</w:t>
      </w:r>
    </w:p>
    <w:p>
      <w:pPr>
        <w:pStyle w:val="ListNumber"/>
      </w:pPr>
      <w:r>
        <w:t>AI categorization.</w:t>
      </w:r>
    </w:p>
    <w:p>
      <w:pPr>
        <w:pStyle w:val="ListNumber"/>
      </w:pPr>
      <w:r>
        <w:t>Receipt extraction.</w:t>
      </w:r>
    </w:p>
    <w:p>
      <w:pPr>
        <w:pStyle w:val="ListNumber"/>
      </w:pPr>
      <w:r>
        <w:t>Natural language financial query.</w:t>
      </w:r>
    </w:p>
    <w:p>
      <w:pPr>
        <w:pStyle w:val="ListNumber"/>
      </w:pPr>
      <w:r>
        <w:t>Saving recommendation.</w:t>
      </w:r>
    </w:p>
    <w:p>
      <w:pPr>
        <w:pStyle w:val="ListNumber"/>
      </w:pPr>
      <w:r>
        <w:t>Write tools với confirmation.</w:t>
      </w:r>
    </w:p>
    <w:p>
      <w:pPr>
        <w:pStyle w:val="ListNumber"/>
      </w:pPr>
      <w:r>
        <w:t>Long-lived AI assistant.</w:t>
      </w:r>
    </w:p>
    <w:p>
      <w:pPr>
        <w:pStyle w:val="Heading2"/>
      </w:pPr>
      <w:r>
        <w:t>3.13 AI Evaluation trong quá trình implementation</w:t>
      </w:r>
    </w:p>
    <w:p>
      <w:r>
        <w:t>Tạo golden dataset ngay khi AI đầu tiên xuất hiện. Không chờ đến cuối dự án mới làm evaluation.</w:t>
      </w:r>
    </w:p>
    <w:p>
      <w:pPr>
        <w:pStyle w:val="ListBullet"/>
      </w:pPr>
      <w:r>
        <w:t>[ ] 50–100 case đầu tiên</w:t>
      </w:r>
    </w:p>
    <w:p>
      <w:pPr>
        <w:pStyle w:val="ListBullet"/>
      </w:pPr>
      <w:r>
        <w:t>[ ] Expected intent</w:t>
      </w:r>
    </w:p>
    <w:p>
      <w:pPr>
        <w:pStyle w:val="ListBullet"/>
      </w:pPr>
      <w:r>
        <w:t>[ ] Expected tool</w:t>
      </w:r>
    </w:p>
    <w:p>
      <w:pPr>
        <w:pStyle w:val="ListBullet"/>
      </w:pPr>
      <w:r>
        <w:t>[ ] Expected arguments</w:t>
      </w:r>
    </w:p>
    <w:p>
      <w:pPr>
        <w:pStyle w:val="ListBullet"/>
      </w:pPr>
      <w:r>
        <w:t>[ ] Expected grounded result</w:t>
      </w:r>
    </w:p>
    <w:p>
      <w:pPr>
        <w:pStyle w:val="ListBullet"/>
      </w:pPr>
      <w:r>
        <w:t>[ ] Safety cases</w:t>
      </w:r>
    </w:p>
    <w:p>
      <w:pPr>
        <w:pStyle w:val="ListBullet"/>
      </w:pPr>
      <w:r>
        <w:t>[ ] Ambiguous cases</w:t>
      </w:r>
    </w:p>
    <w:p>
      <w:pPr>
        <w:pStyle w:val="ListBullet"/>
      </w:pPr>
      <w:r>
        <w:t>[ ] Regression run trước mỗi model/prompt release</w:t>
      </w:r>
    </w:p>
    <w:p>
      <w:pPr>
        <w:pStyle w:val="Heading2"/>
      </w:pPr>
      <w:r>
        <w:t>3.14 Definition of Done — Implementation</w:t>
      </w:r>
    </w:p>
    <w:p>
      <w:pPr>
        <w:pStyle w:val="ListBullet"/>
      </w:pPr>
      <w:r>
        <w:t>[ ] Code chạy local</w:t>
      </w:r>
    </w:p>
    <w:p>
      <w:pPr>
        <w:pStyle w:val="ListBullet"/>
      </w:pPr>
      <w:r>
        <w:t>[ ] Migration chạy sạch từ database trống</w:t>
      </w:r>
    </w:p>
    <w:p>
      <w:pPr>
        <w:pStyle w:val="ListBullet"/>
      </w:pPr>
      <w:r>
        <w:t>[ ] Tests pass</w:t>
      </w:r>
    </w:p>
    <w:p>
      <w:pPr>
        <w:pStyle w:val="ListBullet"/>
      </w:pPr>
      <w:r>
        <w:t>[ ] API docs cập nhật</w:t>
      </w:r>
    </w:p>
    <w:p>
      <w:pPr>
        <w:pStyle w:val="ListBullet"/>
      </w:pPr>
      <w:r>
        <w:t>[ ] Auth/authorization hoạt động</w:t>
      </w:r>
    </w:p>
    <w:p>
      <w:pPr>
        <w:pStyle w:val="ListBullet"/>
      </w:pPr>
      <w:r>
        <w:t>[ ] UI có loading/empty/error states</w:t>
      </w:r>
    </w:p>
    <w:p>
      <w:pPr>
        <w:pStyle w:val="ListBullet"/>
      </w:pPr>
      <w:r>
        <w:t>[ ] Financial invariants pass</w:t>
      </w:r>
    </w:p>
    <w:p>
      <w:pPr>
        <w:pStyle w:val="ListBullet"/>
      </w:pPr>
      <w:r>
        <w:t>[ ] AI output được validate</w:t>
      </w:r>
    </w:p>
    <w:p>
      <w:pPr>
        <w:pStyle w:val="ListBullet"/>
      </w:pPr>
      <w:r>
        <w:t>[ ] No secrets committed</w:t>
      </w:r>
    </w:p>
    <w:p>
      <w:pPr>
        <w:pStyle w:val="ListBullet"/>
      </w:pPr>
      <w:r>
        <w:t>[ ] Logging không leak dữ liệu nhạy cảm</w:t>
      </w:r>
    </w:p>
    <w:p>
      <w:pPr>
        <w:pStyle w:val="ListBullet"/>
      </w:pPr>
      <w:r>
        <w:t>[ ] Feature có tài liệu ngắn</w:t>
      </w:r>
    </w:p>
    <w:p>
      <w:pPr>
        <w:pStyle w:val="ListBullet"/>
      </w:pPr>
      <w:r>
        <w:t>[ ] PR đã review</w:t>
      </w:r>
    </w:p>
    <w:p>
      <w:pPr>
        <w:pStyle w:val="Heading1"/>
      </w:pPr>
      <w:r>
        <w:t>TẦNG 4 — PRODUCTION</w:t>
      </w:r>
    </w:p>
    <w:p>
      <w:r>
        <w:t>Tầng 4 biến phần mềm chạy được thành một sản phẩm có thể giao cho người dùng thật và vận hành an toàn.</w:t>
      </w:r>
    </w:p>
    <w:p>
      <w:pPr>
        <w:pStyle w:val="Heading2"/>
      </w:pPr>
      <w:r>
        <w:t>4.1 Environments</w:t>
      </w:r>
    </w:p>
    <w:p>
      <w:pPr>
        <w:ind w:left="360"/>
      </w:pPr>
      <w:r>
        <w:rPr>
          <w:rFonts w:ascii="Consolas" w:hAnsi="Consolas"/>
          <w:sz w:val="18"/>
        </w:rPr>
        <w:t>LOCAL</w:t>
      </w:r>
    </w:p>
    <w:p>
      <w:pPr>
        <w:ind w:left="360"/>
      </w:pPr>
      <w:r>
        <w:rPr>
          <w:rFonts w:ascii="Consolas" w:hAnsi="Consolas"/>
          <w:sz w:val="18"/>
        </w:rPr>
        <w:t xml:space="preserve">  ↓</w:t>
      </w:r>
    </w:p>
    <w:p>
      <w:pPr>
        <w:ind w:left="360"/>
      </w:pPr>
      <w:r>
        <w:rPr>
          <w:rFonts w:ascii="Consolas" w:hAnsi="Consolas"/>
          <w:sz w:val="18"/>
        </w:rPr>
        <w:t>STAGING</w:t>
      </w:r>
    </w:p>
    <w:p>
      <w:pPr>
        <w:ind w:left="360"/>
      </w:pPr>
      <w:r>
        <w:rPr>
          <w:rFonts w:ascii="Consolas" w:hAnsi="Consolas"/>
          <w:sz w:val="18"/>
        </w:rPr>
        <w:t xml:space="preserve">  ↓</w:t>
      </w:r>
    </w:p>
    <w:p>
      <w:pPr>
        <w:ind w:left="360"/>
      </w:pPr>
      <w:r>
        <w:rPr>
          <w:rFonts w:ascii="Consolas" w:hAnsi="Consolas"/>
          <w:sz w:val="18"/>
        </w:rPr>
        <w:t>PRODUCTION</w:t>
      </w:r>
    </w:p>
    <w:p>
      <w:r>
        <w:t>Dữ liệu, secret, database và storage của các môi trường phải tách biệt.</w:t>
      </w:r>
    </w:p>
    <w:p>
      <w:pPr>
        <w:pStyle w:val="Heading2"/>
      </w:pPr>
      <w:r>
        <w:t>4.2 CI/CD</w:t>
      </w:r>
    </w:p>
    <w:p>
      <w:pPr>
        <w:ind w:left="360"/>
      </w:pPr>
      <w:r>
        <w:rPr>
          <w:rFonts w:ascii="Consolas" w:hAnsi="Consolas"/>
          <w:sz w:val="18"/>
        </w:rPr>
        <w:t>Push / Pull Request</w:t>
      </w:r>
    </w:p>
    <w:p>
      <w:pPr>
        <w:ind w:left="360"/>
      </w:pPr>
      <w:r>
        <w:rPr>
          <w:rFonts w:ascii="Consolas" w:hAnsi="Consolas"/>
          <w:sz w:val="18"/>
        </w:rPr>
        <w:t xml:space="preserve"> ↓</w:t>
      </w:r>
    </w:p>
    <w:p>
      <w:pPr>
        <w:ind w:left="360"/>
      </w:pPr>
      <w:r>
        <w:rPr>
          <w:rFonts w:ascii="Consolas" w:hAnsi="Consolas"/>
          <w:sz w:val="18"/>
        </w:rPr>
        <w:t>Lint</w:t>
      </w:r>
    </w:p>
    <w:p>
      <w:pPr>
        <w:ind w:left="360"/>
      </w:pPr>
      <w:r>
        <w:rPr>
          <w:rFonts w:ascii="Consolas" w:hAnsi="Consolas"/>
          <w:sz w:val="18"/>
        </w:rPr>
        <w:t xml:space="preserve"> ↓</w:t>
      </w:r>
    </w:p>
    <w:p>
      <w:pPr>
        <w:ind w:left="360"/>
      </w:pPr>
      <w:r>
        <w:rPr>
          <w:rFonts w:ascii="Consolas" w:hAnsi="Consolas"/>
          <w:sz w:val="18"/>
        </w:rPr>
        <w:t>Type Check</w:t>
      </w:r>
    </w:p>
    <w:p>
      <w:pPr>
        <w:ind w:left="360"/>
      </w:pPr>
      <w:r>
        <w:rPr>
          <w:rFonts w:ascii="Consolas" w:hAnsi="Consolas"/>
          <w:sz w:val="18"/>
        </w:rPr>
        <w:t xml:space="preserve"> ↓</w:t>
      </w:r>
    </w:p>
    <w:p>
      <w:pPr>
        <w:ind w:left="360"/>
      </w:pPr>
      <w:r>
        <w:rPr>
          <w:rFonts w:ascii="Consolas" w:hAnsi="Consolas"/>
          <w:sz w:val="18"/>
        </w:rPr>
        <w:t>Unit Test</w:t>
      </w:r>
    </w:p>
    <w:p>
      <w:pPr>
        <w:ind w:left="360"/>
      </w:pPr>
      <w:r>
        <w:rPr>
          <w:rFonts w:ascii="Consolas" w:hAnsi="Consolas"/>
          <w:sz w:val="18"/>
        </w:rPr>
        <w:t xml:space="preserve"> ↓</w:t>
      </w:r>
    </w:p>
    <w:p>
      <w:pPr>
        <w:ind w:left="360"/>
      </w:pPr>
      <w:r>
        <w:rPr>
          <w:rFonts w:ascii="Consolas" w:hAnsi="Consolas"/>
          <w:sz w:val="18"/>
        </w:rPr>
        <w:t>Integration Test</w:t>
      </w:r>
    </w:p>
    <w:p>
      <w:pPr>
        <w:ind w:left="360"/>
      </w:pPr>
      <w:r>
        <w:rPr>
          <w:rFonts w:ascii="Consolas" w:hAnsi="Consolas"/>
          <w:sz w:val="18"/>
        </w:rPr>
        <w:t xml:space="preserve"> ↓</w:t>
      </w:r>
    </w:p>
    <w:p>
      <w:pPr>
        <w:ind w:left="360"/>
      </w:pPr>
      <w:r>
        <w:rPr>
          <w:rFonts w:ascii="Consolas" w:hAnsi="Consolas"/>
          <w:sz w:val="18"/>
        </w:rPr>
        <w:t>Security Scan</w:t>
      </w:r>
    </w:p>
    <w:p>
      <w:pPr>
        <w:ind w:left="360"/>
      </w:pPr>
      <w:r>
        <w:rPr>
          <w:rFonts w:ascii="Consolas" w:hAnsi="Consolas"/>
          <w:sz w:val="18"/>
        </w:rPr>
        <w:t xml:space="preserve"> ↓</w:t>
      </w:r>
    </w:p>
    <w:p>
      <w:pPr>
        <w:ind w:left="360"/>
      </w:pPr>
      <w:r>
        <w:rPr>
          <w:rFonts w:ascii="Consolas" w:hAnsi="Consolas"/>
          <w:sz w:val="18"/>
        </w:rPr>
        <w:t>Build</w:t>
      </w:r>
    </w:p>
    <w:p>
      <w:pPr>
        <w:ind w:left="360"/>
      </w:pPr>
      <w:r>
        <w:rPr>
          <w:rFonts w:ascii="Consolas" w:hAnsi="Consolas"/>
          <w:sz w:val="18"/>
        </w:rPr>
        <w:t xml:space="preserve"> ↓</w:t>
      </w:r>
    </w:p>
    <w:p>
      <w:pPr>
        <w:ind w:left="360"/>
      </w:pPr>
      <w:r>
        <w:rPr>
          <w:rFonts w:ascii="Consolas" w:hAnsi="Consolas"/>
          <w:sz w:val="18"/>
        </w:rPr>
        <w:t>Deploy Staging</w:t>
      </w:r>
    </w:p>
    <w:p>
      <w:pPr>
        <w:ind w:left="360"/>
      </w:pPr>
      <w:r>
        <w:rPr>
          <w:rFonts w:ascii="Consolas" w:hAnsi="Consolas"/>
          <w:sz w:val="18"/>
        </w:rPr>
        <w:t xml:space="preserve"> ↓</w:t>
      </w:r>
    </w:p>
    <w:p>
      <w:pPr>
        <w:ind w:left="360"/>
      </w:pPr>
      <w:r>
        <w:rPr>
          <w:rFonts w:ascii="Consolas" w:hAnsi="Consolas"/>
          <w:sz w:val="18"/>
        </w:rPr>
        <w:t>E2E</w:t>
      </w:r>
    </w:p>
    <w:p>
      <w:pPr>
        <w:ind w:left="360"/>
      </w:pPr>
      <w:r>
        <w:rPr>
          <w:rFonts w:ascii="Consolas" w:hAnsi="Consolas"/>
          <w:sz w:val="18"/>
        </w:rPr>
        <w:t xml:space="preserve"> ↓</w:t>
      </w:r>
    </w:p>
    <w:p>
      <w:pPr>
        <w:ind w:left="360"/>
      </w:pPr>
      <w:r>
        <w:rPr>
          <w:rFonts w:ascii="Consolas" w:hAnsi="Consolas"/>
          <w:sz w:val="18"/>
        </w:rPr>
        <w:t>Approval</w:t>
      </w:r>
    </w:p>
    <w:p>
      <w:pPr>
        <w:ind w:left="360"/>
      </w:pPr>
      <w:r>
        <w:rPr>
          <w:rFonts w:ascii="Consolas" w:hAnsi="Consolas"/>
          <w:sz w:val="18"/>
        </w:rPr>
        <w:t xml:space="preserve"> ↓</w:t>
      </w:r>
    </w:p>
    <w:p>
      <w:pPr>
        <w:ind w:left="360"/>
      </w:pPr>
      <w:r>
        <w:rPr>
          <w:rFonts w:ascii="Consolas" w:hAnsi="Consolas"/>
          <w:sz w:val="18"/>
        </w:rPr>
        <w:t>Production</w:t>
      </w:r>
    </w:p>
    <w:p>
      <w:pPr>
        <w:pStyle w:val="Heading2"/>
      </w:pPr>
      <w:r>
        <w:t>4.3 Container Strategy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Component</w:t>
            </w:r>
          </w:p>
        </w:tc>
        <w:tc>
          <w:tcPr>
            <w:tcW w:type="dxa" w:w="4968"/>
            <w:vAlign w:val="center"/>
            <w:shd w:fill="D9EAF7"/>
          </w:tcPr>
          <w:p>
            <w:r/>
            <w:r>
              <w:rPr>
                <w:b/>
              </w:rPr>
              <w:t>Vai trò</w:t>
            </w:r>
          </w:p>
        </w:tc>
      </w:tr>
      <w:tr>
        <w:tc>
          <w:tcPr>
            <w:tcW w:type="dxa" w:w="4968"/>
            <w:vAlign w:val="center"/>
          </w:tcPr>
          <w:p>
            <w:r/>
            <w:r>
              <w:rPr>
                <w:b w:val="0"/>
              </w:rPr>
              <w:t>API container</w:t>
            </w:r>
          </w:p>
        </w:tc>
        <w:tc>
          <w:tcPr>
            <w:tcW w:type="dxa" w:w="4968"/>
            <w:vAlign w:val="center"/>
          </w:tcPr>
          <w:p>
            <w:r/>
            <w:r>
              <w:rPr>
                <w:b w:val="0"/>
              </w:rPr>
              <w:t>HTTP backend</w:t>
            </w:r>
          </w:p>
        </w:tc>
      </w:tr>
      <w:tr>
        <w:tc>
          <w:tcPr>
            <w:tcW w:type="dxa" w:w="4968"/>
            <w:vAlign w:val="center"/>
          </w:tcPr>
          <w:p>
            <w:r/>
            <w:r>
              <w:rPr>
                <w:b w:val="0"/>
              </w:rPr>
              <w:t>Worker container</w:t>
            </w:r>
          </w:p>
        </w:tc>
        <w:tc>
          <w:tcPr>
            <w:tcW w:type="dxa" w:w="4968"/>
            <w:vAlign w:val="center"/>
          </w:tcPr>
          <w:p>
            <w:r/>
            <w:r>
              <w:rPr>
                <w:b w:val="0"/>
              </w:rPr>
              <w:t>Background jobs</w:t>
            </w:r>
          </w:p>
        </w:tc>
      </w:tr>
      <w:tr>
        <w:tc>
          <w:tcPr>
            <w:tcW w:type="dxa" w:w="4968"/>
            <w:vAlign w:val="center"/>
          </w:tcPr>
          <w:p>
            <w:r/>
            <w:r>
              <w:rPr>
                <w:b w:val="0"/>
              </w:rPr>
              <w:t>PostgreSQL</w:t>
            </w:r>
          </w:p>
        </w:tc>
        <w:tc>
          <w:tcPr>
            <w:tcW w:type="dxa" w:w="4968"/>
            <w:vAlign w:val="center"/>
          </w:tcPr>
          <w:p>
            <w:r/>
            <w:r>
              <w:rPr>
                <w:b w:val="0"/>
              </w:rPr>
              <w:t>Financial source of truth</w:t>
            </w:r>
          </w:p>
        </w:tc>
      </w:tr>
      <w:tr>
        <w:tc>
          <w:tcPr>
            <w:tcW w:type="dxa" w:w="4968"/>
            <w:vAlign w:val="center"/>
          </w:tcPr>
          <w:p>
            <w:r/>
            <w:r>
              <w:rPr>
                <w:b w:val="0"/>
              </w:rPr>
              <w:t>Redis</w:t>
            </w:r>
          </w:p>
        </w:tc>
        <w:tc>
          <w:tcPr>
            <w:tcW w:type="dxa" w:w="4968"/>
            <w:vAlign w:val="center"/>
          </w:tcPr>
          <w:p>
            <w:r/>
            <w:r>
              <w:rPr>
                <w:b w:val="0"/>
              </w:rPr>
              <w:t>Cache/queue/rate limit</w:t>
            </w:r>
          </w:p>
        </w:tc>
      </w:tr>
      <w:tr>
        <w:tc>
          <w:tcPr>
            <w:tcW w:type="dxa" w:w="4968"/>
            <w:vAlign w:val="center"/>
          </w:tcPr>
          <w:p>
            <w:r/>
            <w:r>
              <w:rPr>
                <w:b w:val="0"/>
              </w:rPr>
              <w:t>Object storage</w:t>
            </w:r>
          </w:p>
        </w:tc>
        <w:tc>
          <w:tcPr>
            <w:tcW w:type="dxa" w:w="4968"/>
            <w:vAlign w:val="center"/>
          </w:tcPr>
          <w:p>
            <w:r/>
            <w:r>
              <w:rPr>
                <w:b w:val="0"/>
              </w:rPr>
              <w:t>Receipts/files</w:t>
            </w:r>
          </w:p>
        </w:tc>
      </w:tr>
    </w:tbl>
    <w:p>
      <w:pPr>
        <w:pStyle w:val="Heading2"/>
      </w:pPr>
      <w:r>
        <w:t>4.4 Database Production</w:t>
      </w:r>
    </w:p>
    <w:p>
      <w:pPr>
        <w:pStyle w:val="ListBullet"/>
      </w:pPr>
      <w:r>
        <w:t>[ ] Private networking nếu có thể</w:t>
      </w:r>
    </w:p>
    <w:p>
      <w:pPr>
        <w:pStyle w:val="ListBullet"/>
      </w:pPr>
      <w:r>
        <w:t>[ ] TLS/encryption</w:t>
      </w:r>
    </w:p>
    <w:p>
      <w:pPr>
        <w:pStyle w:val="ListBullet"/>
      </w:pPr>
      <w:r>
        <w:t>[ ] Least-privilege DB user</w:t>
      </w:r>
    </w:p>
    <w:p>
      <w:pPr>
        <w:pStyle w:val="ListBullet"/>
      </w:pPr>
      <w:r>
        <w:t>[ ] Automated backup</w:t>
      </w:r>
    </w:p>
    <w:p>
      <w:pPr>
        <w:pStyle w:val="ListBullet"/>
      </w:pPr>
      <w:r>
        <w:t>[ ] Point-in-time recovery nếu cần</w:t>
      </w:r>
    </w:p>
    <w:p>
      <w:pPr>
        <w:pStyle w:val="ListBullet"/>
      </w:pPr>
      <w:r>
        <w:t>[ ] Restore test</w:t>
      </w:r>
    </w:p>
    <w:p>
      <w:pPr>
        <w:pStyle w:val="ListBullet"/>
      </w:pPr>
      <w:r>
        <w:t>[ ] Slow query monitoring</w:t>
      </w:r>
    </w:p>
    <w:p>
      <w:pPr>
        <w:pStyle w:val="ListBullet"/>
      </w:pPr>
      <w:r>
        <w:t>[ ] Migration process</w:t>
      </w:r>
    </w:p>
    <w:p>
      <w:pPr>
        <w:pStyle w:val="ListBullet"/>
      </w:pPr>
      <w:r>
        <w:t>[ ] Storage growth alert</w:t>
      </w:r>
    </w:p>
    <w:p>
      <w:pPr>
        <w:pStyle w:val="Heading2"/>
      </w:pPr>
      <w:r>
        <w:t>4.5 Monitoring</w:t>
      </w:r>
    </w:p>
    <w:p>
      <w:pPr>
        <w:ind w:left="360"/>
      </w:pPr>
      <w:r>
        <w:rPr>
          <w:rFonts w:ascii="Consolas" w:hAnsi="Consolas"/>
          <w:sz w:val="18"/>
        </w:rPr>
        <w:t>Logs</w:t>
      </w:r>
    </w:p>
    <w:p>
      <w:pPr>
        <w:ind w:left="360"/>
      </w:pPr>
      <w:r>
        <w:rPr>
          <w:rFonts w:ascii="Consolas" w:hAnsi="Consolas"/>
          <w:sz w:val="18"/>
        </w:rPr>
        <w:t>Metrics</w:t>
      </w:r>
    </w:p>
    <w:p>
      <w:pPr>
        <w:ind w:left="360"/>
      </w:pPr>
      <w:r>
        <w:rPr>
          <w:rFonts w:ascii="Consolas" w:hAnsi="Consolas"/>
          <w:sz w:val="18"/>
        </w:rPr>
        <w:t>Traces</w:t>
      </w:r>
    </w:p>
    <w:p>
      <w:pPr>
        <w:ind w:left="360"/>
      </w:pPr>
      <w:r>
        <w:rPr>
          <w:rFonts w:ascii="Consolas" w:hAnsi="Consolas"/>
          <w:sz w:val="18"/>
        </w:rPr>
        <w:t>Error Tracking</w:t>
      </w:r>
    </w:p>
    <w:p>
      <w:pPr>
        <w:ind w:left="360"/>
      </w:pPr>
      <w:r>
        <w:rPr>
          <w:rFonts w:ascii="Consolas" w:hAnsi="Consolas"/>
          <w:sz w:val="18"/>
        </w:rPr>
        <w:t>Product Analytics</w:t>
      </w:r>
    </w:p>
    <w:p>
      <w:pPr>
        <w:ind w:left="360"/>
      </w:pPr>
      <w:r>
        <w:rPr>
          <w:rFonts w:ascii="Consolas" w:hAnsi="Consolas"/>
          <w:sz w:val="18"/>
        </w:rPr>
        <w:t>AI Usage Analytics</w:t>
      </w:r>
    </w:p>
    <w:p>
      <w:pPr>
        <w:pStyle w:val="Heading2"/>
      </w:pPr>
      <w:r>
        <w:t>4.6 API Metrics</w:t>
      </w:r>
    </w:p>
    <w:p>
      <w:pPr>
        <w:pStyle w:val="ListBullet"/>
      </w:pPr>
      <w:r>
        <w:t>[ ] Request count</w:t>
      </w:r>
    </w:p>
    <w:p>
      <w:pPr>
        <w:pStyle w:val="ListBullet"/>
      </w:pPr>
      <w:r>
        <w:t>[ ] Error rate</w:t>
      </w:r>
    </w:p>
    <w:p>
      <w:pPr>
        <w:pStyle w:val="ListBullet"/>
      </w:pPr>
      <w:r>
        <w:t>[ ] p50 latency</w:t>
      </w:r>
    </w:p>
    <w:p>
      <w:pPr>
        <w:pStyle w:val="ListBullet"/>
      </w:pPr>
      <w:r>
        <w:t>[ ] p95 latency</w:t>
      </w:r>
    </w:p>
    <w:p>
      <w:pPr>
        <w:pStyle w:val="ListBullet"/>
      </w:pPr>
      <w:r>
        <w:t>[ ] p99 latency</w:t>
      </w:r>
    </w:p>
    <w:p>
      <w:pPr>
        <w:pStyle w:val="ListBullet"/>
      </w:pPr>
      <w:r>
        <w:t>[ ] Status-code distribution</w:t>
      </w:r>
    </w:p>
    <w:p>
      <w:pPr>
        <w:pStyle w:val="ListBullet"/>
      </w:pPr>
      <w:r>
        <w:t>[ ] Top failing endpoints</w:t>
      </w:r>
    </w:p>
    <w:p>
      <w:pPr>
        <w:pStyle w:val="Heading2"/>
      </w:pPr>
      <w:r>
        <w:t>4.7 Database Metrics</w:t>
      </w:r>
    </w:p>
    <w:p>
      <w:pPr>
        <w:pStyle w:val="ListBullet"/>
      </w:pPr>
      <w:r>
        <w:t>[ ] Connection usage</w:t>
      </w:r>
    </w:p>
    <w:p>
      <w:pPr>
        <w:pStyle w:val="ListBullet"/>
      </w:pPr>
      <w:r>
        <w:t>[ ] Query latency</w:t>
      </w:r>
    </w:p>
    <w:p>
      <w:pPr>
        <w:pStyle w:val="ListBullet"/>
      </w:pPr>
      <w:r>
        <w:t>[ ] Slow queries</w:t>
      </w:r>
    </w:p>
    <w:p>
      <w:pPr>
        <w:pStyle w:val="ListBullet"/>
      </w:pPr>
      <w:r>
        <w:t>[ ] CPU/memory</w:t>
      </w:r>
    </w:p>
    <w:p>
      <w:pPr>
        <w:pStyle w:val="ListBullet"/>
      </w:pPr>
      <w:r>
        <w:t>[ ] Storage</w:t>
      </w:r>
    </w:p>
    <w:p>
      <w:pPr>
        <w:pStyle w:val="ListBullet"/>
      </w:pPr>
      <w:r>
        <w:t>[ ] Locks</w:t>
      </w:r>
    </w:p>
    <w:p>
      <w:pPr>
        <w:pStyle w:val="ListBullet"/>
      </w:pPr>
      <w:r>
        <w:t>[ ] Replication/backup health nếu có</w:t>
      </w:r>
    </w:p>
    <w:p>
      <w:pPr>
        <w:pStyle w:val="Heading2"/>
      </w:pPr>
      <w:r>
        <w:t>4.8 AI Metrics</w:t>
      </w:r>
    </w:p>
    <w:p>
      <w:pPr>
        <w:pStyle w:val="ListBullet"/>
      </w:pPr>
      <w:r>
        <w:t>[ ] Requests per feature</w:t>
      </w:r>
    </w:p>
    <w:p>
      <w:pPr>
        <w:pStyle w:val="ListBullet"/>
      </w:pPr>
      <w:r>
        <w:t>[ ] Latency</w:t>
      </w:r>
    </w:p>
    <w:p>
      <w:pPr>
        <w:pStyle w:val="ListBullet"/>
      </w:pPr>
      <w:r>
        <w:t>[ ] Input/output tokens</w:t>
      </w:r>
    </w:p>
    <w:p>
      <w:pPr>
        <w:pStyle w:val="ListBullet"/>
      </w:pPr>
      <w:r>
        <w:t>[ ] Estimated cost</w:t>
      </w:r>
    </w:p>
    <w:p>
      <w:pPr>
        <w:pStyle w:val="ListBullet"/>
      </w:pPr>
      <w:r>
        <w:t>[ ] Tool selection accuracy</w:t>
      </w:r>
    </w:p>
    <w:p>
      <w:pPr>
        <w:pStyle w:val="ListBullet"/>
      </w:pPr>
      <w:r>
        <w:t>[ ] Tool failure rate</w:t>
      </w:r>
    </w:p>
    <w:p>
      <w:pPr>
        <w:pStyle w:val="ListBullet"/>
      </w:pPr>
      <w:r>
        <w:t>[ ] Fallback rate</w:t>
      </w:r>
    </w:p>
    <w:p>
      <w:pPr>
        <w:pStyle w:val="ListBullet"/>
      </w:pPr>
      <w:r>
        <w:t>[ ] User feedback</w:t>
      </w:r>
    </w:p>
    <w:p>
      <w:pPr>
        <w:pStyle w:val="ListBullet"/>
      </w:pPr>
      <w:r>
        <w:t>[ ] Hallucination/safety evaluation</w:t>
      </w:r>
    </w:p>
    <w:p>
      <w:pPr>
        <w:pStyle w:val="Heading2"/>
      </w:pPr>
      <w:r>
        <w:t>4.9 Alerting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Alert</w:t>
            </w:r>
          </w:p>
        </w:tc>
        <w:tc>
          <w:tcPr>
            <w:tcW w:type="dxa" w:w="4968"/>
            <w:vAlign w:val="center"/>
            <w:shd w:fill="D9EAF7"/>
          </w:tcPr>
          <w:p>
            <w:r/>
            <w:r>
              <w:rPr>
                <w:b/>
              </w:rPr>
              <w:t>Hành động</w:t>
            </w:r>
          </w:p>
        </w:tc>
      </w:tr>
      <w:tr>
        <w:tc>
          <w:tcPr>
            <w:tcW w:type="dxa" w:w="4968"/>
            <w:vAlign w:val="center"/>
          </w:tcPr>
          <w:p>
            <w:r/>
            <w:r>
              <w:rPr>
                <w:b w:val="0"/>
              </w:rPr>
              <w:t>High API error rate</w:t>
            </w:r>
          </w:p>
        </w:tc>
        <w:tc>
          <w:tcPr>
            <w:tcW w:type="dxa" w:w="4968"/>
            <w:vAlign w:val="center"/>
          </w:tcPr>
          <w:p>
            <w:r/>
            <w:r>
              <w:rPr>
                <w:b w:val="0"/>
              </w:rPr>
              <w:t>Điều tra + rollback nếu cần</w:t>
            </w:r>
          </w:p>
        </w:tc>
      </w:tr>
      <w:tr>
        <w:tc>
          <w:tcPr>
            <w:tcW w:type="dxa" w:w="4968"/>
            <w:vAlign w:val="center"/>
          </w:tcPr>
          <w:p>
            <w:r/>
            <w:r>
              <w:rPr>
                <w:b w:val="0"/>
              </w:rPr>
              <w:t>High latency</w:t>
            </w:r>
          </w:p>
        </w:tc>
        <w:tc>
          <w:tcPr>
            <w:tcW w:type="dxa" w:w="4968"/>
            <w:vAlign w:val="center"/>
          </w:tcPr>
          <w:p>
            <w:r/>
            <w:r>
              <w:rPr>
                <w:b w:val="0"/>
              </w:rPr>
              <w:t>Kiểm tra dependency/DB</w:t>
            </w:r>
          </w:p>
        </w:tc>
      </w:tr>
      <w:tr>
        <w:tc>
          <w:tcPr>
            <w:tcW w:type="dxa" w:w="4968"/>
            <w:vAlign w:val="center"/>
          </w:tcPr>
          <w:p>
            <w:r/>
            <w:r>
              <w:rPr>
                <w:b w:val="0"/>
              </w:rPr>
              <w:t>DB unavailable</w:t>
            </w:r>
          </w:p>
        </w:tc>
        <w:tc>
          <w:tcPr>
            <w:tcW w:type="dxa" w:w="4968"/>
            <w:vAlign w:val="center"/>
          </w:tcPr>
          <w:p>
            <w:r/>
            <w:r>
              <w:rPr>
                <w:b w:val="0"/>
              </w:rPr>
              <w:t>Activate incident response</w:t>
            </w:r>
          </w:p>
        </w:tc>
      </w:tr>
      <w:tr>
        <w:tc>
          <w:tcPr>
            <w:tcW w:type="dxa" w:w="4968"/>
            <w:vAlign w:val="center"/>
          </w:tcPr>
          <w:p>
            <w:r/>
            <w:r>
              <w:rPr>
                <w:b w:val="0"/>
              </w:rPr>
              <w:t>Queue backlog</w:t>
            </w:r>
          </w:p>
        </w:tc>
        <w:tc>
          <w:tcPr>
            <w:tcW w:type="dxa" w:w="4968"/>
            <w:vAlign w:val="center"/>
          </w:tcPr>
          <w:p>
            <w:r/>
            <w:r>
              <w:rPr>
                <w:b w:val="0"/>
              </w:rPr>
              <w:t>Kiểm tra worker</w:t>
            </w:r>
          </w:p>
        </w:tc>
      </w:tr>
      <w:tr>
        <w:tc>
          <w:tcPr>
            <w:tcW w:type="dxa" w:w="4968"/>
            <w:vAlign w:val="center"/>
          </w:tcPr>
          <w:p>
            <w:r/>
            <w:r>
              <w:rPr>
                <w:b w:val="0"/>
              </w:rPr>
              <w:t>AI provider failure</w:t>
            </w:r>
          </w:p>
        </w:tc>
        <w:tc>
          <w:tcPr>
            <w:tcW w:type="dxa" w:w="4968"/>
            <w:vAlign w:val="center"/>
          </w:tcPr>
          <w:p>
            <w:r/>
            <w:r>
              <w:rPr>
                <w:b w:val="0"/>
              </w:rPr>
              <w:t>Fallback; core app vẫn hoạt động</w:t>
            </w:r>
          </w:p>
        </w:tc>
      </w:tr>
      <w:tr>
        <w:tc>
          <w:tcPr>
            <w:tcW w:type="dxa" w:w="4968"/>
            <w:vAlign w:val="center"/>
          </w:tcPr>
          <w:p>
            <w:r/>
            <w:r>
              <w:rPr>
                <w:b w:val="0"/>
              </w:rPr>
              <w:t>Backup failure</w:t>
            </w:r>
          </w:p>
        </w:tc>
        <w:tc>
          <w:tcPr>
            <w:tcW w:type="dxa" w:w="4968"/>
            <w:vAlign w:val="center"/>
          </w:tcPr>
          <w:p>
            <w:r/>
            <w:r>
              <w:rPr>
                <w:b w:val="0"/>
              </w:rPr>
              <w:t>Đánh dấu incident</w:t>
            </w:r>
          </w:p>
        </w:tc>
      </w:tr>
      <w:tr>
        <w:tc>
          <w:tcPr>
            <w:tcW w:type="dxa" w:w="4968"/>
            <w:vAlign w:val="center"/>
          </w:tcPr>
          <w:p>
            <w:r/>
            <w:r>
              <w:rPr>
                <w:b w:val="0"/>
              </w:rPr>
              <w:t>Security anomaly</w:t>
            </w:r>
          </w:p>
        </w:tc>
        <w:tc>
          <w:tcPr>
            <w:tcW w:type="dxa" w:w="4968"/>
            <w:vAlign w:val="center"/>
          </w:tcPr>
          <w:p>
            <w:r/>
            <w:r>
              <w:rPr>
                <w:b w:val="0"/>
              </w:rPr>
              <w:t>Escalate security response</w:t>
            </w:r>
          </w:p>
        </w:tc>
      </w:tr>
    </w:tbl>
    <w:p>
      <w:pPr>
        <w:pStyle w:val="Heading2"/>
      </w:pPr>
      <w:r>
        <w:t>4.10 Backup &amp; Restore</w:t>
      </w:r>
    </w:p>
    <w:p>
      <w:r>
        <w:t>Mọi backup strategy phải có restore drill. “Backup successful” không đồng nghĩa “khôi phục được”.</w:t>
      </w:r>
    </w:p>
    <w:p>
      <w:pPr>
        <w:ind w:left="360"/>
      </w:pPr>
      <w:r>
        <w:rPr>
          <w:rFonts w:ascii="Consolas" w:hAnsi="Consolas"/>
          <w:sz w:val="18"/>
        </w:rPr>
        <w:t>Backup</w:t>
      </w:r>
    </w:p>
    <w:p>
      <w:pPr>
        <w:ind w:left="360"/>
      </w:pPr>
      <w:r>
        <w:rPr>
          <w:rFonts w:ascii="Consolas" w:hAnsi="Consolas"/>
          <w:sz w:val="18"/>
        </w:rPr>
        <w:t xml:space="preserve"> ↓</w:t>
      </w:r>
    </w:p>
    <w:p>
      <w:pPr>
        <w:ind w:left="360"/>
      </w:pPr>
      <w:r>
        <w:rPr>
          <w:rFonts w:ascii="Consolas" w:hAnsi="Consolas"/>
          <w:sz w:val="18"/>
        </w:rPr>
        <w:t>Restore vào môi trường riêng</w:t>
      </w:r>
    </w:p>
    <w:p>
      <w:pPr>
        <w:ind w:left="360"/>
      </w:pPr>
      <w:r>
        <w:rPr>
          <w:rFonts w:ascii="Consolas" w:hAnsi="Consolas"/>
          <w:sz w:val="18"/>
        </w:rPr>
        <w:t xml:space="preserve"> ↓</w:t>
      </w:r>
    </w:p>
    <w:p>
      <w:pPr>
        <w:ind w:left="360"/>
      </w:pPr>
      <w:r>
        <w:rPr>
          <w:rFonts w:ascii="Consolas" w:hAnsi="Consolas"/>
          <w:sz w:val="18"/>
        </w:rPr>
        <w:t>Integrity checks</w:t>
      </w:r>
    </w:p>
    <w:p>
      <w:pPr>
        <w:ind w:left="360"/>
      </w:pPr>
      <w:r>
        <w:rPr>
          <w:rFonts w:ascii="Consolas" w:hAnsi="Consolas"/>
          <w:sz w:val="18"/>
        </w:rPr>
        <w:t xml:space="preserve"> ↓</w:t>
      </w:r>
    </w:p>
    <w:p>
      <w:pPr>
        <w:ind w:left="360"/>
      </w:pPr>
      <w:r>
        <w:rPr>
          <w:rFonts w:ascii="Consolas" w:hAnsi="Consolas"/>
          <w:sz w:val="18"/>
        </w:rPr>
        <w:t>Smoke test app</w:t>
      </w:r>
    </w:p>
    <w:p>
      <w:pPr>
        <w:ind w:left="360"/>
      </w:pPr>
      <w:r>
        <w:rPr>
          <w:rFonts w:ascii="Consolas" w:hAnsi="Consolas"/>
          <w:sz w:val="18"/>
        </w:rPr>
        <w:t xml:space="preserve"> ↓</w:t>
      </w:r>
    </w:p>
    <w:p>
      <w:pPr>
        <w:ind w:left="360"/>
      </w:pPr>
      <w:r>
        <w:rPr>
          <w:rFonts w:ascii="Consolas" w:hAnsi="Consolas"/>
          <w:sz w:val="18"/>
        </w:rPr>
        <w:t>Record result</w:t>
      </w:r>
    </w:p>
    <w:p>
      <w:pPr>
        <w:pStyle w:val="Heading2"/>
      </w:pPr>
      <w:r>
        <w:t>4.11 RPO/RTO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Khái niệm</w:t>
            </w:r>
          </w:p>
        </w:tc>
        <w:tc>
          <w:tcPr>
            <w:tcW w:type="dxa" w:w="4968"/>
            <w:vAlign w:val="center"/>
            <w:shd w:fill="D9EAF7"/>
          </w:tcPr>
          <w:p>
            <w:r/>
            <w:r>
              <w:rPr>
                <w:b/>
              </w:rPr>
              <w:t>Ý nghĩa</w:t>
            </w:r>
          </w:p>
        </w:tc>
      </w:tr>
      <w:tr>
        <w:tc>
          <w:tcPr>
            <w:tcW w:type="dxa" w:w="4968"/>
            <w:vAlign w:val="center"/>
          </w:tcPr>
          <w:p>
            <w:r/>
            <w:r>
              <w:rPr>
                <w:b w:val="0"/>
              </w:rPr>
              <w:t>RPO</w:t>
            </w:r>
          </w:p>
        </w:tc>
        <w:tc>
          <w:tcPr>
            <w:tcW w:type="dxa" w:w="4968"/>
            <w:vAlign w:val="center"/>
          </w:tcPr>
          <w:p>
            <w:r/>
            <w:r>
              <w:rPr>
                <w:b w:val="0"/>
              </w:rPr>
              <w:t>Mất tối đa bao nhiêu dữ liệu khi có sự cố</w:t>
            </w:r>
          </w:p>
        </w:tc>
      </w:tr>
      <w:tr>
        <w:tc>
          <w:tcPr>
            <w:tcW w:type="dxa" w:w="4968"/>
            <w:vAlign w:val="center"/>
          </w:tcPr>
          <w:p>
            <w:r/>
            <w:r>
              <w:rPr>
                <w:b w:val="0"/>
              </w:rPr>
              <w:t>RTO</w:t>
            </w:r>
          </w:p>
        </w:tc>
        <w:tc>
          <w:tcPr>
            <w:tcW w:type="dxa" w:w="4968"/>
            <w:vAlign w:val="center"/>
          </w:tcPr>
          <w:p>
            <w:r/>
            <w:r>
              <w:rPr>
                <w:b w:val="0"/>
              </w:rPr>
              <w:t>Mất bao lâu để đưa hệ thống trở lại hoạt động</w:t>
            </w:r>
          </w:p>
        </w:tc>
      </w:tr>
    </w:tbl>
    <w:p>
      <w:r>
        <w:t>Giá trị thật phải được quyết định theo mức độ quan trọng và ngân sách, không lấy ví dụ trong tài liệu làm chuẩn production.</w:t>
      </w:r>
    </w:p>
    <w:p>
      <w:pPr>
        <w:pStyle w:val="Heading2"/>
      </w:pPr>
      <w:r>
        <w:t>4.12 Security Hardening trước release</w:t>
      </w:r>
    </w:p>
    <w:p>
      <w:pPr>
        <w:pStyle w:val="ListBullet"/>
      </w:pPr>
      <w:r>
        <w:t>[ ] Authentication review</w:t>
      </w:r>
    </w:p>
    <w:p>
      <w:pPr>
        <w:pStyle w:val="ListBullet"/>
      </w:pPr>
      <w:r>
        <w:t>[ ] Authorization review</w:t>
      </w:r>
    </w:p>
    <w:p>
      <w:pPr>
        <w:pStyle w:val="ListBullet"/>
      </w:pPr>
      <w:r>
        <w:t>[ ] Rate limiting review</w:t>
      </w:r>
    </w:p>
    <w:p>
      <w:pPr>
        <w:pStyle w:val="ListBullet"/>
      </w:pPr>
      <w:r>
        <w:t>[ ] Input validation review</w:t>
      </w:r>
    </w:p>
    <w:p>
      <w:pPr>
        <w:pStyle w:val="ListBullet"/>
      </w:pPr>
      <w:r>
        <w:t>[ ] Secrets scan</w:t>
      </w:r>
    </w:p>
    <w:p>
      <w:pPr>
        <w:pStyle w:val="ListBullet"/>
      </w:pPr>
      <w:r>
        <w:t>[ ] Dependency scan</w:t>
      </w:r>
    </w:p>
    <w:p>
      <w:pPr>
        <w:pStyle w:val="ListBullet"/>
      </w:pPr>
      <w:r>
        <w:t>[ ] File upload security</w:t>
      </w:r>
    </w:p>
    <w:p>
      <w:pPr>
        <w:pStyle w:val="ListBullet"/>
      </w:pPr>
      <w:r>
        <w:t>[ ] Mobile secure storage review</w:t>
      </w:r>
    </w:p>
    <w:p>
      <w:pPr>
        <w:pStyle w:val="ListBullet"/>
      </w:pPr>
      <w:r>
        <w:t>[ ] TLS/network review</w:t>
      </w:r>
    </w:p>
    <w:p>
      <w:pPr>
        <w:pStyle w:val="ListBullet"/>
      </w:pPr>
      <w:r>
        <w:t>[ ] AI tool authorization review</w:t>
      </w:r>
    </w:p>
    <w:p>
      <w:pPr>
        <w:pStyle w:val="ListBullet"/>
      </w:pPr>
      <w:r>
        <w:t>[ ] Audit log review</w:t>
      </w:r>
    </w:p>
    <w:p>
      <w:pPr>
        <w:pStyle w:val="ListBullet"/>
      </w:pPr>
      <w:r>
        <w:t>[ ] Threat model cập nhật</w:t>
      </w:r>
    </w:p>
    <w:p>
      <w:pPr>
        <w:pStyle w:val="Heading2"/>
      </w:pPr>
      <w:r>
        <w:t>4.13 Privacy Release Readiness</w:t>
      </w:r>
    </w:p>
    <w:p>
      <w:pPr>
        <w:pStyle w:val="ListBullet"/>
      </w:pPr>
      <w:r>
        <w:t>[ ] Privacy notice đã cập nhật</w:t>
      </w:r>
    </w:p>
    <w:p>
      <w:pPr>
        <w:pStyle w:val="ListBullet"/>
      </w:pPr>
      <w:r>
        <w:t>[ ] Data inventory khớp implementation</w:t>
      </w:r>
    </w:p>
    <w:p>
      <w:pPr>
        <w:pStyle w:val="ListBullet"/>
      </w:pPr>
      <w:r>
        <w:t>[ ] AI data flow được tài liệu hóa</w:t>
      </w:r>
    </w:p>
    <w:p>
      <w:pPr>
        <w:pStyle w:val="ListBullet"/>
      </w:pPr>
      <w:r>
        <w:t>[ ] Retention policy đã thực hiện</w:t>
      </w:r>
    </w:p>
    <w:p>
      <w:pPr>
        <w:pStyle w:val="ListBullet"/>
      </w:pPr>
      <w:r>
        <w:t>[ ] Account deletion flow</w:t>
      </w:r>
    </w:p>
    <w:p>
      <w:pPr>
        <w:pStyle w:val="ListBullet"/>
      </w:pPr>
      <w:r>
        <w:t>[ ] Data export flow</w:t>
      </w:r>
    </w:p>
    <w:p>
      <w:pPr>
        <w:pStyle w:val="ListBullet"/>
      </w:pPr>
      <w:r>
        <w:t>[ ] Third-party processor inventory</w:t>
      </w:r>
    </w:p>
    <w:p>
      <w:pPr>
        <w:pStyle w:val="ListBullet"/>
      </w:pPr>
      <w:r>
        <w:t>[ ] Incident/data breach procedure</w:t>
      </w:r>
    </w:p>
    <w:p>
      <w:pPr>
        <w:pStyle w:val="Heading2"/>
      </w:pPr>
      <w:r>
        <w:t>4.14 Release Strategy</w:t>
      </w:r>
    </w:p>
    <w:p>
      <w:r>
        <w:t>Không nên mở 100% ngay khi build xong.</w:t>
      </w:r>
    </w:p>
    <w:p>
      <w:pPr>
        <w:ind w:left="360"/>
      </w:pPr>
      <w:r>
        <w:rPr>
          <w:rFonts w:ascii="Consolas" w:hAnsi="Consolas"/>
          <w:sz w:val="18"/>
        </w:rPr>
        <w:t>Internal Test</w:t>
      </w:r>
    </w:p>
    <w:p>
      <w:pPr>
        <w:ind w:left="360"/>
      </w:pPr>
      <w:r>
        <w:rPr>
          <w:rFonts w:ascii="Consolas" w:hAnsi="Consolas"/>
          <w:sz w:val="18"/>
        </w:rPr>
        <w:t xml:space="preserve"> ↓</w:t>
      </w:r>
    </w:p>
    <w:p>
      <w:pPr>
        <w:ind w:left="360"/>
      </w:pPr>
      <w:r>
        <w:rPr>
          <w:rFonts w:ascii="Consolas" w:hAnsi="Consolas"/>
          <w:sz w:val="18"/>
        </w:rPr>
        <w:t>Closed Beta</w:t>
      </w:r>
    </w:p>
    <w:p>
      <w:pPr>
        <w:ind w:left="360"/>
      </w:pPr>
      <w:r>
        <w:rPr>
          <w:rFonts w:ascii="Consolas" w:hAnsi="Consolas"/>
          <w:sz w:val="18"/>
        </w:rPr>
        <w:t xml:space="preserve"> ↓</w:t>
      </w:r>
    </w:p>
    <w:p>
      <w:pPr>
        <w:ind w:left="360"/>
      </w:pPr>
      <w:r>
        <w:rPr>
          <w:rFonts w:ascii="Consolas" w:hAnsi="Consolas"/>
          <w:sz w:val="18"/>
        </w:rPr>
        <w:t>Small Release</w:t>
      </w:r>
    </w:p>
    <w:p>
      <w:pPr>
        <w:ind w:left="360"/>
      </w:pPr>
      <w:r>
        <w:rPr>
          <w:rFonts w:ascii="Consolas" w:hAnsi="Consolas"/>
          <w:sz w:val="18"/>
        </w:rPr>
        <w:t xml:space="preserve"> ↓</w:t>
      </w:r>
    </w:p>
    <w:p>
      <w:pPr>
        <w:ind w:left="360"/>
      </w:pPr>
      <w:r>
        <w:rPr>
          <w:rFonts w:ascii="Consolas" w:hAnsi="Consolas"/>
          <w:sz w:val="18"/>
        </w:rPr>
        <w:t>Monitor</w:t>
      </w:r>
    </w:p>
    <w:p>
      <w:pPr>
        <w:ind w:left="360"/>
      </w:pPr>
      <w:r>
        <w:rPr>
          <w:rFonts w:ascii="Consolas" w:hAnsi="Consolas"/>
          <w:sz w:val="18"/>
        </w:rPr>
        <w:t xml:space="preserve"> ↓</w:t>
      </w:r>
    </w:p>
    <w:p>
      <w:pPr>
        <w:ind w:left="360"/>
      </w:pPr>
      <w:r>
        <w:rPr>
          <w:rFonts w:ascii="Consolas" w:hAnsi="Consolas"/>
          <w:sz w:val="18"/>
        </w:rPr>
        <w:t>Expand Gradually</w:t>
      </w:r>
    </w:p>
    <w:p>
      <w:pPr>
        <w:pStyle w:val="Heading2"/>
      </w:pPr>
      <w:r>
        <w:t>4.15 Feature Flags</w:t>
      </w:r>
    </w:p>
    <w:p>
      <w:pPr>
        <w:ind w:left="360"/>
      </w:pPr>
      <w:r>
        <w:rPr>
          <w:rFonts w:ascii="Consolas" w:hAnsi="Consolas"/>
          <w:sz w:val="18"/>
        </w:rPr>
        <w:t>AI_CHAT_V1</w:t>
      </w:r>
    </w:p>
    <w:p>
      <w:pPr>
        <w:ind w:left="360"/>
      </w:pPr>
      <w:r>
        <w:rPr>
          <w:rFonts w:ascii="Consolas" w:hAnsi="Consolas"/>
          <w:sz w:val="18"/>
        </w:rPr>
        <w:t>RECEIPT_OCR</w:t>
      </w:r>
    </w:p>
    <w:p>
      <w:pPr>
        <w:ind w:left="360"/>
      </w:pPr>
      <w:r>
        <w:rPr>
          <w:rFonts w:ascii="Consolas" w:hAnsi="Consolas"/>
          <w:sz w:val="18"/>
        </w:rPr>
        <w:t>SMART_ALERTS</w:t>
      </w:r>
    </w:p>
    <w:p>
      <w:pPr>
        <w:ind w:left="360"/>
      </w:pPr>
      <w:r>
        <w:rPr>
          <w:rFonts w:ascii="Consolas" w:hAnsi="Consolas"/>
          <w:sz w:val="18"/>
        </w:rPr>
        <w:t>NEW_DASHBOARD</w:t>
      </w:r>
    </w:p>
    <w:p>
      <w:r>
        <w:t>Cho phép bật/tắt feature mà không cần phát hành lại toàn bộ ứng dụng trong mọi trường hợp.</w:t>
      </w:r>
    </w:p>
    <w:p>
      <w:pPr>
        <w:pStyle w:val="Heading2"/>
      </w:pPr>
      <w:r>
        <w:t>4.16 Incident Response</w:t>
      </w:r>
    </w:p>
    <w:p>
      <w:pPr>
        <w:pStyle w:val="ListNumber"/>
      </w:pPr>
      <w:r>
        <w:t>Phát hiện incident.</w:t>
      </w:r>
    </w:p>
    <w:p>
      <w:pPr>
        <w:pStyle w:val="ListNumber"/>
      </w:pPr>
      <w:r>
        <w:t>Đánh giá mức độ.</w:t>
      </w:r>
    </w:p>
    <w:p>
      <w:pPr>
        <w:pStyle w:val="ListNumber"/>
      </w:pPr>
      <w:r>
        <w:t>Khoanh vùng.</w:t>
      </w:r>
    </w:p>
    <w:p>
      <w:pPr>
        <w:pStyle w:val="ListNumber"/>
      </w:pPr>
      <w:r>
        <w:t>Giảm ảnh hưởng.</w:t>
      </w:r>
    </w:p>
    <w:p>
      <w:pPr>
        <w:pStyle w:val="ListNumber"/>
      </w:pPr>
      <w:r>
        <w:t>Rollback/fix.</w:t>
      </w:r>
    </w:p>
    <w:p>
      <w:pPr>
        <w:pStyle w:val="ListNumber"/>
      </w:pPr>
      <w:r>
        <w:t>Xác minh recovery.</w:t>
      </w:r>
    </w:p>
    <w:p>
      <w:pPr>
        <w:pStyle w:val="ListNumber"/>
      </w:pPr>
      <w:r>
        <w:t>Thông báo nếu cần.</w:t>
      </w:r>
    </w:p>
    <w:p>
      <w:pPr>
        <w:pStyle w:val="ListNumber"/>
      </w:pPr>
      <w:r>
        <w:t>Postmortem và action items.</w:t>
      </w:r>
    </w:p>
    <w:p>
      <w:pPr>
        <w:pStyle w:val="Heading2"/>
      </w:pPr>
      <w:r>
        <w:t>4.17 Cost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Nhóm chi phí</w:t>
            </w:r>
          </w:p>
        </w:tc>
        <w:tc>
          <w:tcPr>
            <w:tcW w:type="dxa" w:w="4968"/>
            <w:vAlign w:val="center"/>
            <w:shd w:fill="D9EAF7"/>
          </w:tcPr>
          <w:p>
            <w:r/>
            <w:r>
              <w:rPr>
                <w:b/>
              </w:rPr>
              <w:t>Theo dõi</w:t>
            </w:r>
          </w:p>
        </w:tc>
      </w:tr>
      <w:tr>
        <w:tc>
          <w:tcPr>
            <w:tcW w:type="dxa" w:w="4968"/>
            <w:vAlign w:val="center"/>
          </w:tcPr>
          <w:p>
            <w:r/>
            <w:r>
              <w:rPr>
                <w:b w:val="0"/>
              </w:rPr>
              <w:t>Compute</w:t>
            </w:r>
          </w:p>
        </w:tc>
        <w:tc>
          <w:tcPr>
            <w:tcW w:type="dxa" w:w="4968"/>
            <w:vAlign w:val="center"/>
          </w:tcPr>
          <w:p>
            <w:r/>
            <w:r>
              <w:rPr>
                <w:b w:val="0"/>
              </w:rPr>
              <w:t>CPU/memory/runtime</w:t>
            </w:r>
          </w:p>
        </w:tc>
      </w:tr>
      <w:tr>
        <w:tc>
          <w:tcPr>
            <w:tcW w:type="dxa" w:w="4968"/>
            <w:vAlign w:val="center"/>
          </w:tcPr>
          <w:p>
            <w:r/>
            <w:r>
              <w:rPr>
                <w:b w:val="0"/>
              </w:rPr>
              <w:t>Database</w:t>
            </w:r>
          </w:p>
        </w:tc>
        <w:tc>
          <w:tcPr>
            <w:tcW w:type="dxa" w:w="4968"/>
            <w:vAlign w:val="center"/>
          </w:tcPr>
          <w:p>
            <w:r/>
            <w:r>
              <w:rPr>
                <w:b w:val="0"/>
              </w:rPr>
              <w:t>instance/storage/IO</w:t>
            </w:r>
          </w:p>
        </w:tc>
      </w:tr>
      <w:tr>
        <w:tc>
          <w:tcPr>
            <w:tcW w:type="dxa" w:w="4968"/>
            <w:vAlign w:val="center"/>
          </w:tcPr>
          <w:p>
            <w:r/>
            <w:r>
              <w:rPr>
                <w:b w:val="0"/>
              </w:rPr>
              <w:t>Storage</w:t>
            </w:r>
          </w:p>
        </w:tc>
        <w:tc>
          <w:tcPr>
            <w:tcW w:type="dxa" w:w="4968"/>
            <w:vAlign w:val="center"/>
          </w:tcPr>
          <w:p>
            <w:r/>
            <w:r>
              <w:rPr>
                <w:b w:val="0"/>
              </w:rPr>
              <w:t>GB/month + requests</w:t>
            </w:r>
          </w:p>
        </w:tc>
      </w:tr>
      <w:tr>
        <w:tc>
          <w:tcPr>
            <w:tcW w:type="dxa" w:w="4968"/>
            <w:vAlign w:val="center"/>
          </w:tcPr>
          <w:p>
            <w:r/>
            <w:r>
              <w:rPr>
                <w:b w:val="0"/>
              </w:rPr>
              <w:t>Bandwidth</w:t>
            </w:r>
          </w:p>
        </w:tc>
        <w:tc>
          <w:tcPr>
            <w:tcW w:type="dxa" w:w="4968"/>
            <w:vAlign w:val="center"/>
          </w:tcPr>
          <w:p>
            <w:r/>
            <w:r>
              <w:rPr>
                <w:b w:val="0"/>
              </w:rPr>
              <w:t>egress</w:t>
            </w:r>
          </w:p>
        </w:tc>
      </w:tr>
      <w:tr>
        <w:tc>
          <w:tcPr>
            <w:tcW w:type="dxa" w:w="4968"/>
            <w:vAlign w:val="center"/>
          </w:tcPr>
          <w:p>
            <w:r/>
            <w:r>
              <w:rPr>
                <w:b w:val="0"/>
              </w:rPr>
              <w:t>AI</w:t>
            </w:r>
          </w:p>
        </w:tc>
        <w:tc>
          <w:tcPr>
            <w:tcW w:type="dxa" w:w="4968"/>
            <w:vAlign w:val="center"/>
          </w:tcPr>
          <w:p>
            <w:r/>
            <w:r>
              <w:rPr>
                <w:b w:val="0"/>
              </w:rPr>
              <w:t>cost per feature/user</w:t>
            </w:r>
          </w:p>
        </w:tc>
      </w:tr>
      <w:tr>
        <w:tc>
          <w:tcPr>
            <w:tcW w:type="dxa" w:w="4968"/>
            <w:vAlign w:val="center"/>
          </w:tcPr>
          <w:p>
            <w:r/>
            <w:r>
              <w:rPr>
                <w:b w:val="0"/>
              </w:rPr>
              <w:t>OCR</w:t>
            </w:r>
          </w:p>
        </w:tc>
        <w:tc>
          <w:tcPr>
            <w:tcW w:type="dxa" w:w="4968"/>
            <w:vAlign w:val="center"/>
          </w:tcPr>
          <w:p>
            <w:r/>
            <w:r>
              <w:rPr>
                <w:b w:val="0"/>
              </w:rPr>
              <w:t>cost per receipt</w:t>
            </w:r>
          </w:p>
        </w:tc>
      </w:tr>
      <w:tr>
        <w:tc>
          <w:tcPr>
            <w:tcW w:type="dxa" w:w="4968"/>
            <w:vAlign w:val="center"/>
          </w:tcPr>
          <w:p>
            <w:r/>
            <w:r>
              <w:rPr>
                <w:b w:val="0"/>
              </w:rPr>
              <w:t>Monitoring</w:t>
            </w:r>
          </w:p>
        </w:tc>
        <w:tc>
          <w:tcPr>
            <w:tcW w:type="dxa" w:w="4968"/>
            <w:vAlign w:val="center"/>
          </w:tcPr>
          <w:p>
            <w:r/>
            <w:r>
              <w:rPr>
                <w:b w:val="0"/>
              </w:rPr>
              <w:t>event/log volume</w:t>
            </w:r>
          </w:p>
        </w:tc>
      </w:tr>
    </w:tbl>
    <w:p>
      <w:pPr>
        <w:pStyle w:val="Heading2"/>
      </w:pPr>
      <w:r>
        <w:t>4.18 AI Cost Controls</w:t>
      </w:r>
    </w:p>
    <w:p>
      <w:pPr>
        <w:pStyle w:val="ListBullet"/>
      </w:pPr>
      <w:r>
        <w:t>[ ] Model routing</w:t>
      </w:r>
    </w:p>
    <w:p>
      <w:pPr>
        <w:pStyle w:val="ListBullet"/>
      </w:pPr>
      <w:r>
        <w:t>[ ] Caching</w:t>
      </w:r>
    </w:p>
    <w:p>
      <w:pPr>
        <w:pStyle w:val="ListBullet"/>
      </w:pPr>
      <w:r>
        <w:t>[ ] Context compression</w:t>
      </w:r>
    </w:p>
    <w:p>
      <w:pPr>
        <w:pStyle w:val="ListBullet"/>
      </w:pPr>
      <w:r>
        <w:t>[ ] Per-user limits</w:t>
      </w:r>
    </w:p>
    <w:p>
      <w:pPr>
        <w:pStyle w:val="ListBullet"/>
      </w:pPr>
      <w:r>
        <w:t>[ ] Per-feature budget</w:t>
      </w:r>
    </w:p>
    <w:p>
      <w:pPr>
        <w:pStyle w:val="ListBullet"/>
      </w:pPr>
      <w:r>
        <w:t>[ ] Global budget</w:t>
      </w:r>
    </w:p>
    <w:p>
      <w:pPr>
        <w:pStyle w:val="ListBullet"/>
      </w:pPr>
      <w:r>
        <w:t>[ ] Fallback strategy</w:t>
      </w:r>
    </w:p>
    <w:p>
      <w:pPr>
        <w:pStyle w:val="ListBullet"/>
      </w:pPr>
      <w:r>
        <w:t>[ ] Cost dashboard</w:t>
      </w:r>
    </w:p>
    <w:p>
      <w:pPr>
        <w:pStyle w:val="Heading2"/>
      </w:pPr>
      <w:r>
        <w:t>4.19 Production Definition of Done</w:t>
      </w:r>
    </w:p>
    <w:p>
      <w:pPr>
        <w:pStyle w:val="ListBullet"/>
      </w:pPr>
      <w:r>
        <w:t>[ ] Production deploy reproducible</w:t>
      </w:r>
    </w:p>
    <w:p>
      <w:pPr>
        <w:pStyle w:val="ListBullet"/>
      </w:pPr>
      <w:r>
        <w:t>[ ] CI/CD pass</w:t>
      </w:r>
    </w:p>
    <w:p>
      <w:pPr>
        <w:pStyle w:val="ListBullet"/>
      </w:pPr>
      <w:r>
        <w:t>[ ] Monitoring active</w:t>
      </w:r>
    </w:p>
    <w:p>
      <w:pPr>
        <w:pStyle w:val="ListBullet"/>
      </w:pPr>
      <w:r>
        <w:t>[ ] Alerts configured</w:t>
      </w:r>
    </w:p>
    <w:p>
      <w:pPr>
        <w:pStyle w:val="ListBullet"/>
      </w:pPr>
      <w:r>
        <w:t>[ ] Backups configured</w:t>
      </w:r>
    </w:p>
    <w:p>
      <w:pPr>
        <w:pStyle w:val="ListBullet"/>
      </w:pPr>
      <w:r>
        <w:t>[ ] Restore tested</w:t>
      </w:r>
    </w:p>
    <w:p>
      <w:pPr>
        <w:pStyle w:val="ListBullet"/>
      </w:pPr>
      <w:r>
        <w:t>[ ] Security hardening completed</w:t>
      </w:r>
    </w:p>
    <w:p>
      <w:pPr>
        <w:pStyle w:val="ListBullet"/>
      </w:pPr>
      <w:r>
        <w:t>[ ] Privacy release checklist completed</w:t>
      </w:r>
    </w:p>
    <w:p>
      <w:pPr>
        <w:pStyle w:val="ListBullet"/>
      </w:pPr>
      <w:r>
        <w:t>[ ] AI evaluation threshold met</w:t>
      </w:r>
    </w:p>
    <w:p>
      <w:pPr>
        <w:pStyle w:val="ListBullet"/>
      </w:pPr>
      <w:r>
        <w:t>[ ] Rollback documented</w:t>
      </w:r>
    </w:p>
    <w:p>
      <w:pPr>
        <w:pStyle w:val="ListBullet"/>
      </w:pPr>
      <w:r>
        <w:t>[ ] Incident response documented</w:t>
      </w:r>
    </w:p>
    <w:p>
      <w:pPr>
        <w:pStyle w:val="ListBullet"/>
      </w:pPr>
      <w:r>
        <w:t>[ ] Feature flags configured</w:t>
      </w:r>
    </w:p>
    <w:p>
      <w:pPr>
        <w:pStyle w:val="ListBullet"/>
      </w:pPr>
      <w:r>
        <w:t>[ ] Release notes prepared</w:t>
      </w:r>
    </w:p>
    <w:p>
      <w:pPr>
        <w:pStyle w:val="ListBullet"/>
      </w:pPr>
      <w:r>
        <w:t>[ ] Support/admin procedure prepared</w:t>
      </w:r>
    </w:p>
    <w:p>
      <w:pPr>
        <w:pStyle w:val="Heading1"/>
      </w:pPr>
      <w:r>
        <w:t>PHẦN CUỐI — MASTER ROADMAP VÀ DEPENDENCY</w:t>
      </w:r>
    </w:p>
    <w:p>
      <w:pPr>
        <w:pStyle w:val="Heading2"/>
      </w:pPr>
      <w:r>
        <w:t>5.1 Roadmap tổng</w:t>
      </w:r>
    </w:p>
    <w:p>
      <w:pPr>
        <w:ind w:left="360"/>
      </w:pPr>
      <w:r>
        <w:rPr>
          <w:rFonts w:ascii="Consolas" w:hAnsi="Consolas"/>
          <w:sz w:val="18"/>
        </w:rPr>
        <w:t>TẦNG 1 — PRODUCT DESIGN</w:t>
      </w:r>
    </w:p>
    <w:p>
      <w:pPr>
        <w:ind w:left="360"/>
      </w:pPr>
      <w:r>
        <w:rPr>
          <w:rFonts w:ascii="Consolas" w:hAnsi="Consolas"/>
          <w:sz w:val="18"/>
        </w:rPr>
        <w:t xml:space="preserve">    ↓</w:t>
      </w:r>
    </w:p>
    <w:p>
      <w:pPr>
        <w:ind w:left="360"/>
      </w:pPr>
      <w:r>
        <w:rPr>
          <w:rFonts w:ascii="Consolas" w:hAnsi="Consolas"/>
          <w:sz w:val="18"/>
        </w:rPr>
        <w:t>Vision → Problem → Persona → PRD → MVP → KPI → User Stories</w:t>
      </w:r>
    </w:p>
    <w:p>
      <w:pPr>
        <w:ind w:left="360"/>
      </w:pPr>
      <w:r>
        <w:rPr>
          <w:rFonts w:ascii="Consolas" w:hAnsi="Consolas"/>
          <w:sz w:val="18"/>
        </w:rPr>
        <w:t xml:space="preserve">    ↓</w:t>
      </w:r>
    </w:p>
    <w:p>
      <w:pPr>
        <w:ind w:left="360"/>
      </w:pPr>
      <w:r>
        <w:rPr>
          <w:rFonts w:ascii="Consolas" w:hAnsi="Consolas"/>
          <w:sz w:val="18"/>
        </w:rPr>
        <w:t>TẦNG 2 — SYSTEM DESIGN</w:t>
      </w:r>
    </w:p>
    <w:p>
      <w:pPr>
        <w:ind w:left="360"/>
      </w:pPr>
      <w:r>
        <w:rPr>
          <w:rFonts w:ascii="Consolas" w:hAnsi="Consolas"/>
          <w:sz w:val="18"/>
        </w:rPr>
        <w:t xml:space="preserve">    ↓</w:t>
      </w:r>
    </w:p>
    <w:p>
      <w:pPr>
        <w:ind w:left="360"/>
      </w:pPr>
      <w:r>
        <w:rPr>
          <w:rFonts w:ascii="Consolas" w:hAnsi="Consolas"/>
          <w:sz w:val="18"/>
        </w:rPr>
        <w:t>Domain → ERD → API → Backend → Flutter → Analytics → AI → Security</w:t>
      </w:r>
    </w:p>
    <w:p>
      <w:pPr>
        <w:ind w:left="360"/>
      </w:pPr>
      <w:r>
        <w:rPr>
          <w:rFonts w:ascii="Consolas" w:hAnsi="Consolas"/>
          <w:sz w:val="18"/>
        </w:rPr>
        <w:t xml:space="preserve">    ↓</w:t>
      </w:r>
    </w:p>
    <w:p>
      <w:pPr>
        <w:ind w:left="360"/>
      </w:pPr>
      <w:r>
        <w:rPr>
          <w:rFonts w:ascii="Consolas" w:hAnsi="Consolas"/>
          <w:sz w:val="18"/>
        </w:rPr>
        <w:t>TẦNG 3 — IMPLEMENTATION</w:t>
      </w:r>
    </w:p>
    <w:p>
      <w:pPr>
        <w:ind w:left="360"/>
      </w:pPr>
      <w:r>
        <w:rPr>
          <w:rFonts w:ascii="Consolas" w:hAnsi="Consolas"/>
          <w:sz w:val="18"/>
        </w:rPr>
        <w:t xml:space="preserve">    ↓</w:t>
      </w:r>
    </w:p>
    <w:p>
      <w:pPr>
        <w:ind w:left="360"/>
      </w:pPr>
      <w:r>
        <w:rPr>
          <w:rFonts w:ascii="Consolas" w:hAnsi="Consolas"/>
          <w:sz w:val="18"/>
        </w:rPr>
        <w:t>Repo → Infra → Migrations → Auth → Finance Core → UI → Analytics → AI → Tests</w:t>
      </w:r>
    </w:p>
    <w:p>
      <w:pPr>
        <w:ind w:left="360"/>
      </w:pPr>
      <w:r>
        <w:rPr>
          <w:rFonts w:ascii="Consolas" w:hAnsi="Consolas"/>
          <w:sz w:val="18"/>
        </w:rPr>
        <w:t xml:space="preserve">    ↓</w:t>
      </w:r>
    </w:p>
    <w:p>
      <w:pPr>
        <w:ind w:left="360"/>
      </w:pPr>
      <w:r>
        <w:rPr>
          <w:rFonts w:ascii="Consolas" w:hAnsi="Consolas"/>
          <w:sz w:val="18"/>
        </w:rPr>
        <w:t>TẦNG 4 — PRODUCTION</w:t>
      </w:r>
    </w:p>
    <w:p>
      <w:pPr>
        <w:ind w:left="360"/>
      </w:pPr>
      <w:r>
        <w:rPr>
          <w:rFonts w:ascii="Consolas" w:hAnsi="Consolas"/>
          <w:sz w:val="18"/>
        </w:rPr>
        <w:t xml:space="preserve">    ↓</w:t>
      </w:r>
    </w:p>
    <w:p>
      <w:pPr>
        <w:ind w:left="360"/>
      </w:pPr>
      <w:r>
        <w:rPr>
          <w:rFonts w:ascii="Consolas" w:hAnsi="Consolas"/>
          <w:sz w:val="18"/>
        </w:rPr>
        <w:t>CI/CD → Cloud → Monitoring → Backup → Security → Beta → Release → Operate</w:t>
      </w:r>
    </w:p>
    <w:p>
      <w:pPr>
        <w:pStyle w:val="Heading2"/>
      </w:pPr>
      <w:r>
        <w:t>5.2 Dependency 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Nếu muốn xây...</w:t>
            </w:r>
          </w:p>
        </w:tc>
        <w:tc>
          <w:tcPr>
            <w:tcW w:type="dxa" w:w="4968"/>
            <w:vAlign w:val="center"/>
            <w:shd w:fill="D9EAF7"/>
          </w:tcPr>
          <w:p>
            <w:r/>
            <w:r>
              <w:rPr>
                <w:b/>
              </w:rPr>
              <w:t>Phải có trước</w:t>
            </w:r>
          </w:p>
        </w:tc>
      </w:tr>
      <w:tr>
        <w:tc>
          <w:tcPr>
            <w:tcW w:type="dxa" w:w="4968"/>
            <w:vAlign w:val="center"/>
          </w:tcPr>
          <w:p>
            <w:r/>
            <w:r>
              <w:rPr>
                <w:b w:val="0"/>
              </w:rPr>
              <w:t>Dashboard</w:t>
            </w:r>
          </w:p>
        </w:tc>
        <w:tc>
          <w:tcPr>
            <w:tcW w:type="dxa" w:w="4968"/>
            <w:vAlign w:val="center"/>
          </w:tcPr>
          <w:p>
            <w:r/>
            <w:r>
              <w:rPr>
                <w:b w:val="0"/>
              </w:rPr>
              <w:t>Accounts + Transactions + Analytics</w:t>
            </w:r>
          </w:p>
        </w:tc>
      </w:tr>
      <w:tr>
        <w:tc>
          <w:tcPr>
            <w:tcW w:type="dxa" w:w="4968"/>
            <w:vAlign w:val="center"/>
          </w:tcPr>
          <w:p>
            <w:r/>
            <w:r>
              <w:rPr>
                <w:b w:val="0"/>
              </w:rPr>
              <w:t>Budget alert</w:t>
            </w:r>
          </w:p>
        </w:tc>
        <w:tc>
          <w:tcPr>
            <w:tcW w:type="dxa" w:w="4968"/>
            <w:vAlign w:val="center"/>
          </w:tcPr>
          <w:p>
            <w:r/>
            <w:r>
              <w:rPr>
                <w:b w:val="0"/>
              </w:rPr>
              <w:t>Transactions + Budget + Time logic</w:t>
            </w:r>
          </w:p>
        </w:tc>
      </w:tr>
      <w:tr>
        <w:tc>
          <w:tcPr>
            <w:tcW w:type="dxa" w:w="4968"/>
            <w:vAlign w:val="center"/>
          </w:tcPr>
          <w:p>
            <w:r/>
            <w:r>
              <w:rPr>
                <w:b w:val="0"/>
              </w:rPr>
              <w:t>Insight</w:t>
            </w:r>
          </w:p>
        </w:tc>
        <w:tc>
          <w:tcPr>
            <w:tcW w:type="dxa" w:w="4968"/>
            <w:vAlign w:val="center"/>
          </w:tcPr>
          <w:p>
            <w:r/>
            <w:r>
              <w:rPr>
                <w:b w:val="0"/>
              </w:rPr>
              <w:t>Reliable Analytics</w:t>
            </w:r>
          </w:p>
        </w:tc>
      </w:tr>
      <w:tr>
        <w:tc>
          <w:tcPr>
            <w:tcW w:type="dxa" w:w="4968"/>
            <w:vAlign w:val="center"/>
          </w:tcPr>
          <w:p>
            <w:r/>
            <w:r>
              <w:rPr>
                <w:b w:val="0"/>
              </w:rPr>
              <w:t>Recommendation</w:t>
            </w:r>
          </w:p>
        </w:tc>
        <w:tc>
          <w:tcPr>
            <w:tcW w:type="dxa" w:w="4968"/>
            <w:vAlign w:val="center"/>
          </w:tcPr>
          <w:p>
            <w:r/>
            <w:r>
              <w:rPr>
                <w:b w:val="0"/>
              </w:rPr>
              <w:t>Insight + User/Goal/Budget context</w:t>
            </w:r>
          </w:p>
        </w:tc>
      </w:tr>
      <w:tr>
        <w:tc>
          <w:tcPr>
            <w:tcW w:type="dxa" w:w="4968"/>
            <w:vAlign w:val="center"/>
          </w:tcPr>
          <w:p>
            <w:r/>
            <w:r>
              <w:rPr>
                <w:b w:val="0"/>
              </w:rPr>
              <w:t>AI Query</w:t>
            </w:r>
          </w:p>
        </w:tc>
        <w:tc>
          <w:tcPr>
            <w:tcW w:type="dxa" w:w="4968"/>
            <w:vAlign w:val="center"/>
          </w:tcPr>
          <w:p>
            <w:r/>
            <w:r>
              <w:rPr>
                <w:b w:val="0"/>
              </w:rPr>
              <w:t>Analytics facts + Tool layer</w:t>
            </w:r>
          </w:p>
        </w:tc>
      </w:tr>
      <w:tr>
        <w:tc>
          <w:tcPr>
            <w:tcW w:type="dxa" w:w="4968"/>
            <w:vAlign w:val="center"/>
          </w:tcPr>
          <w:p>
            <w:r/>
            <w:r>
              <w:rPr>
                <w:b w:val="0"/>
              </w:rPr>
              <w:t>AI Action</w:t>
            </w:r>
          </w:p>
        </w:tc>
        <w:tc>
          <w:tcPr>
            <w:tcW w:type="dxa" w:w="4968"/>
            <w:vAlign w:val="center"/>
          </w:tcPr>
          <w:p>
            <w:r/>
            <w:r>
              <w:rPr>
                <w:b w:val="0"/>
              </w:rPr>
              <w:t>Tool layer + Authorization + Audit</w:t>
            </w:r>
          </w:p>
        </w:tc>
      </w:tr>
      <w:tr>
        <w:tc>
          <w:tcPr>
            <w:tcW w:type="dxa" w:w="4968"/>
            <w:vAlign w:val="center"/>
          </w:tcPr>
          <w:p>
            <w:r/>
            <w:r>
              <w:rPr>
                <w:b w:val="0"/>
              </w:rPr>
              <w:t>Forecast</w:t>
            </w:r>
          </w:p>
        </w:tc>
        <w:tc>
          <w:tcPr>
            <w:tcW w:type="dxa" w:w="4968"/>
            <w:vAlign w:val="center"/>
          </w:tcPr>
          <w:p>
            <w:r/>
            <w:r>
              <w:rPr>
                <w:b w:val="0"/>
              </w:rPr>
              <w:t>Historical data + known future commitments</w:t>
            </w:r>
          </w:p>
        </w:tc>
      </w:tr>
      <w:tr>
        <w:tc>
          <w:tcPr>
            <w:tcW w:type="dxa" w:w="4968"/>
            <w:vAlign w:val="center"/>
          </w:tcPr>
          <w:p>
            <w:r/>
            <w:r>
              <w:rPr>
                <w:b w:val="0"/>
              </w:rPr>
              <w:t>Personalization</w:t>
            </w:r>
          </w:p>
        </w:tc>
        <w:tc>
          <w:tcPr>
            <w:tcW w:type="dxa" w:w="4968"/>
            <w:vAlign w:val="center"/>
          </w:tcPr>
          <w:p>
            <w:r/>
            <w:r>
              <w:rPr>
                <w:b w:val="0"/>
              </w:rPr>
              <w:t>Behavior/event history</w:t>
            </w:r>
          </w:p>
        </w:tc>
      </w:tr>
      <w:tr>
        <w:tc>
          <w:tcPr>
            <w:tcW w:type="dxa" w:w="4968"/>
            <w:vAlign w:val="center"/>
          </w:tcPr>
          <w:p>
            <w:r/>
            <w:r>
              <w:rPr>
                <w:b w:val="0"/>
              </w:rPr>
              <w:t>Bank Sync</w:t>
            </w:r>
          </w:p>
        </w:tc>
        <w:tc>
          <w:tcPr>
            <w:tcW w:type="dxa" w:w="4968"/>
            <w:vAlign w:val="center"/>
          </w:tcPr>
          <w:p>
            <w:r/>
            <w:r>
              <w:rPr>
                <w:b w:val="0"/>
              </w:rPr>
              <w:t>Transaction core + duplicate detection + security</w:t>
            </w:r>
          </w:p>
        </w:tc>
      </w:tr>
      <w:tr>
        <w:tc>
          <w:tcPr>
            <w:tcW w:type="dxa" w:w="4968"/>
            <w:vAlign w:val="center"/>
          </w:tcPr>
          <w:p>
            <w:r/>
            <w:r>
              <w:rPr>
                <w:b w:val="0"/>
              </w:rPr>
              <w:t>Production</w:t>
            </w:r>
          </w:p>
        </w:tc>
        <w:tc>
          <w:tcPr>
            <w:tcW w:type="dxa" w:w="4968"/>
            <w:vAlign w:val="center"/>
          </w:tcPr>
          <w:p>
            <w:r/>
            <w:r>
              <w:rPr>
                <w:b w:val="0"/>
              </w:rPr>
              <w:t>Testing + Security + Monitoring + Backup</w:t>
            </w:r>
          </w:p>
        </w:tc>
      </w:tr>
    </w:tbl>
    <w:p>
      <w:pPr>
        <w:pStyle w:val="Heading2"/>
      </w:pPr>
      <w:r>
        <w:t>5.3 Vertical Slice Strategy</w:t>
      </w:r>
    </w:p>
    <w:p>
      <w:r>
        <w:t>Đây là cách tôi khuyên team triển khai để giảm rủi ro: mỗi lát dọc phải đi từ UI tới database và test.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rPr>
              <w:t>Slice</w:t>
            </w:r>
          </w:p>
        </w:tc>
        <w:tc>
          <w:tcPr>
            <w:tcW w:type="dxa" w:w="3312"/>
            <w:vAlign w:val="center"/>
            <w:shd w:fill="D9EAF7"/>
          </w:tcPr>
          <w:p>
            <w:r/>
            <w:r>
              <w:rPr>
                <w:b/>
              </w:rPr>
              <w:t>Luồng</w:t>
            </w:r>
          </w:p>
        </w:tc>
        <w:tc>
          <w:tcPr>
            <w:tcW w:type="dxa" w:w="3312"/>
            <w:vAlign w:val="center"/>
            <w:shd w:fill="D9EAF7"/>
          </w:tcPr>
          <w:p>
            <w:r/>
            <w:r>
              <w:rPr>
                <w:b/>
              </w:rPr>
              <w:t>Kết quả</w:t>
            </w:r>
          </w:p>
        </w:tc>
      </w:tr>
      <w:tr>
        <w:tc>
          <w:tcPr>
            <w:tcW w:type="dxa" w:w="3312"/>
            <w:vAlign w:val="center"/>
          </w:tcPr>
          <w:p>
            <w:r/>
            <w:r>
              <w:rPr>
                <w:b w:val="0"/>
              </w:rPr>
              <w:t>VS1</w:t>
            </w:r>
          </w:p>
        </w:tc>
        <w:tc>
          <w:tcPr>
            <w:tcW w:type="dxa" w:w="3312"/>
            <w:vAlign w:val="center"/>
          </w:tcPr>
          <w:p>
            <w:r/>
            <w:r>
              <w:rPr>
                <w:b w:val="0"/>
              </w:rPr>
              <w:t>Register → Login</w:t>
            </w:r>
          </w:p>
        </w:tc>
        <w:tc>
          <w:tcPr>
            <w:tcW w:type="dxa" w:w="3312"/>
            <w:vAlign w:val="center"/>
          </w:tcPr>
          <w:p>
            <w:r/>
            <w:r>
              <w:rPr>
                <w:b w:val="0"/>
              </w:rPr>
              <w:t>Identity hoạt động</w:t>
            </w:r>
          </w:p>
        </w:tc>
      </w:tr>
      <w:tr>
        <w:tc>
          <w:tcPr>
            <w:tcW w:type="dxa" w:w="3312"/>
            <w:vAlign w:val="center"/>
          </w:tcPr>
          <w:p>
            <w:r/>
            <w:r>
              <w:rPr>
                <w:b w:val="0"/>
              </w:rPr>
              <w:t>VS2</w:t>
            </w:r>
          </w:p>
        </w:tc>
        <w:tc>
          <w:tcPr>
            <w:tcW w:type="dxa" w:w="3312"/>
            <w:vAlign w:val="center"/>
          </w:tcPr>
          <w:p>
            <w:r/>
            <w:r>
              <w:rPr>
                <w:b w:val="0"/>
              </w:rPr>
              <w:t>Create Account → View Balance</w:t>
            </w:r>
          </w:p>
        </w:tc>
        <w:tc>
          <w:tcPr>
            <w:tcW w:type="dxa" w:w="3312"/>
            <w:vAlign w:val="center"/>
          </w:tcPr>
          <w:p>
            <w:r/>
            <w:r>
              <w:rPr>
                <w:b w:val="0"/>
              </w:rPr>
              <w:t>Account hoạt động</w:t>
            </w:r>
          </w:p>
        </w:tc>
      </w:tr>
      <w:tr>
        <w:tc>
          <w:tcPr>
            <w:tcW w:type="dxa" w:w="3312"/>
            <w:vAlign w:val="center"/>
          </w:tcPr>
          <w:p>
            <w:r/>
            <w:r>
              <w:rPr>
                <w:b w:val="0"/>
              </w:rPr>
              <w:t>VS3</w:t>
            </w:r>
          </w:p>
        </w:tc>
        <w:tc>
          <w:tcPr>
            <w:tcW w:type="dxa" w:w="3312"/>
            <w:vAlign w:val="center"/>
          </w:tcPr>
          <w:p>
            <w:r/>
            <w:r>
              <w:rPr>
                <w:b w:val="0"/>
              </w:rPr>
              <w:t>Add Expense → Transaction History</w:t>
            </w:r>
          </w:p>
        </w:tc>
        <w:tc>
          <w:tcPr>
            <w:tcW w:type="dxa" w:w="3312"/>
            <w:vAlign w:val="center"/>
          </w:tcPr>
          <w:p>
            <w:r/>
            <w:r>
              <w:rPr>
                <w:b w:val="0"/>
              </w:rPr>
              <w:t>Tracking hoạt động</w:t>
            </w:r>
          </w:p>
        </w:tc>
      </w:tr>
      <w:tr>
        <w:tc>
          <w:tcPr>
            <w:tcW w:type="dxa" w:w="3312"/>
            <w:vAlign w:val="center"/>
          </w:tcPr>
          <w:p>
            <w:r/>
            <w:r>
              <w:rPr>
                <w:b w:val="0"/>
              </w:rPr>
              <w:t>VS4</w:t>
            </w:r>
          </w:p>
        </w:tc>
        <w:tc>
          <w:tcPr>
            <w:tcW w:type="dxa" w:w="3312"/>
            <w:vAlign w:val="center"/>
          </w:tcPr>
          <w:p>
            <w:r/>
            <w:r>
              <w:rPr>
                <w:b w:val="0"/>
              </w:rPr>
              <w:t>Expense → Dashboard</w:t>
            </w:r>
          </w:p>
        </w:tc>
        <w:tc>
          <w:tcPr>
            <w:tcW w:type="dxa" w:w="3312"/>
            <w:vAlign w:val="center"/>
          </w:tcPr>
          <w:p>
            <w:r/>
            <w:r>
              <w:rPr>
                <w:b w:val="0"/>
              </w:rPr>
              <w:t>Analytics cơ bản hoạt động</w:t>
            </w:r>
          </w:p>
        </w:tc>
      </w:tr>
      <w:tr>
        <w:tc>
          <w:tcPr>
            <w:tcW w:type="dxa" w:w="3312"/>
            <w:vAlign w:val="center"/>
          </w:tcPr>
          <w:p>
            <w:r/>
            <w:r>
              <w:rPr>
                <w:b w:val="0"/>
              </w:rPr>
              <w:t>VS5</w:t>
            </w:r>
          </w:p>
        </w:tc>
        <w:tc>
          <w:tcPr>
            <w:tcW w:type="dxa" w:w="3312"/>
            <w:vAlign w:val="center"/>
          </w:tcPr>
          <w:p>
            <w:r/>
            <w:r>
              <w:rPr>
                <w:b w:val="0"/>
              </w:rPr>
              <w:t>Expense → Budget → Alert</w:t>
            </w:r>
          </w:p>
        </w:tc>
        <w:tc>
          <w:tcPr>
            <w:tcW w:type="dxa" w:w="3312"/>
            <w:vAlign w:val="center"/>
          </w:tcPr>
          <w:p>
            <w:r/>
            <w:r>
              <w:rPr>
                <w:b w:val="0"/>
              </w:rPr>
              <w:t>Smart notification cơ bản hoạt động</w:t>
            </w:r>
          </w:p>
        </w:tc>
      </w:tr>
      <w:tr>
        <w:tc>
          <w:tcPr>
            <w:tcW w:type="dxa" w:w="3312"/>
            <w:vAlign w:val="center"/>
          </w:tcPr>
          <w:p>
            <w:r/>
            <w:r>
              <w:rPr>
                <w:b w:val="0"/>
              </w:rPr>
              <w:t>VS6</w:t>
            </w:r>
          </w:p>
        </w:tc>
        <w:tc>
          <w:tcPr>
            <w:tcW w:type="dxa" w:w="3312"/>
            <w:vAlign w:val="center"/>
          </w:tcPr>
          <w:p>
            <w:r/>
            <w:r>
              <w:rPr>
                <w:b w:val="0"/>
              </w:rPr>
              <w:t>Analytics → Insight → Recommendation</w:t>
            </w:r>
          </w:p>
        </w:tc>
        <w:tc>
          <w:tcPr>
            <w:tcW w:type="dxa" w:w="3312"/>
            <w:vAlign w:val="center"/>
          </w:tcPr>
          <w:p>
            <w:r/>
            <w:r>
              <w:rPr>
                <w:b w:val="0"/>
              </w:rPr>
              <w:t>Intelligence loop hoạt động</w:t>
            </w:r>
          </w:p>
        </w:tc>
      </w:tr>
      <w:tr>
        <w:tc>
          <w:tcPr>
            <w:tcW w:type="dxa" w:w="3312"/>
            <w:vAlign w:val="center"/>
          </w:tcPr>
          <w:p>
            <w:r/>
            <w:r>
              <w:rPr>
                <w:b w:val="0"/>
              </w:rPr>
              <w:t>VS7</w:t>
            </w:r>
          </w:p>
        </w:tc>
        <w:tc>
          <w:tcPr>
            <w:tcW w:type="dxa" w:w="3312"/>
            <w:vAlign w:val="center"/>
          </w:tcPr>
          <w:p>
            <w:r/>
            <w:r>
              <w:rPr>
                <w:b w:val="0"/>
              </w:rPr>
              <w:t>AI Query → Tool → Fact → Answer</w:t>
            </w:r>
          </w:p>
        </w:tc>
        <w:tc>
          <w:tcPr>
            <w:tcW w:type="dxa" w:w="3312"/>
            <w:vAlign w:val="center"/>
          </w:tcPr>
          <w:p>
            <w:r/>
            <w:r>
              <w:rPr>
                <w:b w:val="0"/>
              </w:rPr>
              <w:t>AI grounded hoạt động</w:t>
            </w:r>
          </w:p>
        </w:tc>
      </w:tr>
      <w:tr>
        <w:tc>
          <w:tcPr>
            <w:tcW w:type="dxa" w:w="3312"/>
            <w:vAlign w:val="center"/>
          </w:tcPr>
          <w:p>
            <w:r/>
            <w:r>
              <w:rPr>
                <w:b w:val="0"/>
              </w:rPr>
              <w:t>VS8</w:t>
            </w:r>
          </w:p>
        </w:tc>
        <w:tc>
          <w:tcPr>
            <w:tcW w:type="dxa" w:w="3312"/>
            <w:vAlign w:val="center"/>
          </w:tcPr>
          <w:p>
            <w:r/>
            <w:r>
              <w:rPr>
                <w:b w:val="0"/>
              </w:rPr>
              <w:t>Deploy → Monitor → Backup</w:t>
            </w:r>
          </w:p>
        </w:tc>
        <w:tc>
          <w:tcPr>
            <w:tcW w:type="dxa" w:w="3312"/>
            <w:vAlign w:val="center"/>
          </w:tcPr>
          <w:p>
            <w:r/>
            <w:r>
              <w:rPr>
                <w:b w:val="0"/>
              </w:rPr>
              <w:t>Production hoạt động</w:t>
            </w:r>
          </w:p>
        </w:tc>
      </w:tr>
    </w:tbl>
    <w:p>
      <w:pPr>
        <w:pStyle w:val="Heading2"/>
      </w:pPr>
      <w:r>
        <w:t>5.4 Master Checklist</w:t>
      </w:r>
    </w:p>
    <w:p>
      <w:pPr>
        <w:pStyle w:val="Heading3"/>
      </w:pPr>
      <w:r>
        <w:t>Product</w:t>
      </w:r>
    </w:p>
    <w:p>
      <w:pPr>
        <w:pStyle w:val="ListBullet"/>
      </w:pPr>
      <w:r>
        <w:t>[ ] Vision</w:t>
      </w:r>
    </w:p>
    <w:p>
      <w:pPr>
        <w:pStyle w:val="ListBullet"/>
      </w:pPr>
      <w:r>
        <w:t>[ ] Problem</w:t>
      </w:r>
    </w:p>
    <w:p>
      <w:pPr>
        <w:pStyle w:val="ListBullet"/>
      </w:pPr>
      <w:r>
        <w:t>[ ] Persona</w:t>
      </w:r>
    </w:p>
    <w:p>
      <w:pPr>
        <w:pStyle w:val="ListBullet"/>
      </w:pPr>
      <w:r>
        <w:t>[ ] PRD</w:t>
      </w:r>
    </w:p>
    <w:p>
      <w:pPr>
        <w:pStyle w:val="ListBullet"/>
      </w:pPr>
      <w:r>
        <w:t>[ ] MVP</w:t>
      </w:r>
    </w:p>
    <w:p>
      <w:pPr>
        <w:pStyle w:val="ListBullet"/>
      </w:pPr>
      <w:r>
        <w:t>[ ] Feature map</w:t>
      </w:r>
    </w:p>
    <w:p>
      <w:pPr>
        <w:pStyle w:val="ListBullet"/>
      </w:pPr>
      <w:r>
        <w:t>[ ] User stories</w:t>
      </w:r>
    </w:p>
    <w:p>
      <w:pPr>
        <w:pStyle w:val="ListBullet"/>
      </w:pPr>
      <w:r>
        <w:t>[ ] Acceptance criteria</w:t>
      </w:r>
    </w:p>
    <w:p>
      <w:pPr>
        <w:pStyle w:val="ListBullet"/>
      </w:pPr>
      <w:r>
        <w:t>[ ] KPI</w:t>
      </w:r>
    </w:p>
    <w:p>
      <w:pPr>
        <w:pStyle w:val="ListBullet"/>
      </w:pPr>
      <w:r>
        <w:t>[ ] Release scope</w:t>
      </w:r>
    </w:p>
    <w:p>
      <w:pPr>
        <w:pStyle w:val="Heading3"/>
      </w:pPr>
      <w:r>
        <w:t>System</w:t>
      </w:r>
    </w:p>
    <w:p>
      <w:pPr>
        <w:pStyle w:val="ListBullet"/>
      </w:pPr>
      <w:r>
        <w:t>[ ] Domain model</w:t>
      </w:r>
    </w:p>
    <w:p>
      <w:pPr>
        <w:pStyle w:val="ListBullet"/>
      </w:pPr>
      <w:r>
        <w:t>[ ] Financial invariants</w:t>
      </w:r>
    </w:p>
    <w:p>
      <w:pPr>
        <w:pStyle w:val="ListBullet"/>
      </w:pPr>
      <w:r>
        <w:t>[ ] ERD</w:t>
      </w:r>
    </w:p>
    <w:p>
      <w:pPr>
        <w:pStyle w:val="ListBullet"/>
      </w:pPr>
      <w:r>
        <w:t>[ ] API contract</w:t>
      </w:r>
    </w:p>
    <w:p>
      <w:pPr>
        <w:pStyle w:val="ListBullet"/>
      </w:pPr>
      <w:r>
        <w:t>[ ] Backend architecture</w:t>
      </w:r>
    </w:p>
    <w:p>
      <w:pPr>
        <w:pStyle w:val="ListBullet"/>
      </w:pPr>
      <w:r>
        <w:t>[ ] Flutter architecture</w:t>
      </w:r>
    </w:p>
    <w:p>
      <w:pPr>
        <w:pStyle w:val="ListBullet"/>
      </w:pPr>
      <w:r>
        <w:t>[ ] Analytics formulas</w:t>
      </w:r>
    </w:p>
    <w:p>
      <w:pPr>
        <w:pStyle w:val="ListBullet"/>
      </w:pPr>
      <w:r>
        <w:t>[ ] Insight rules</w:t>
      </w:r>
    </w:p>
    <w:p>
      <w:pPr>
        <w:pStyle w:val="ListBullet"/>
      </w:pPr>
      <w:r>
        <w:t>[ ] Recommendation flow</w:t>
      </w:r>
    </w:p>
    <w:p>
      <w:pPr>
        <w:pStyle w:val="ListBullet"/>
      </w:pPr>
      <w:r>
        <w:t>[ ] Notification rules</w:t>
      </w:r>
    </w:p>
    <w:p>
      <w:pPr>
        <w:pStyle w:val="ListBullet"/>
      </w:pPr>
      <w:r>
        <w:t>[ ] AI architecture</w:t>
      </w:r>
    </w:p>
    <w:p>
      <w:pPr>
        <w:pStyle w:val="ListBullet"/>
      </w:pPr>
      <w:r>
        <w:t>[ ] AI tools</w:t>
      </w:r>
    </w:p>
    <w:p>
      <w:pPr>
        <w:pStyle w:val="ListBullet"/>
      </w:pPr>
      <w:r>
        <w:t>[ ] Security model</w:t>
      </w:r>
    </w:p>
    <w:p>
      <w:pPr>
        <w:pStyle w:val="ListBullet"/>
      </w:pPr>
      <w:r>
        <w:t>[ ] Privacy model</w:t>
      </w:r>
    </w:p>
    <w:p>
      <w:pPr>
        <w:pStyle w:val="Heading3"/>
      </w:pPr>
      <w:r>
        <w:t>Implementation</w:t>
      </w:r>
    </w:p>
    <w:p>
      <w:pPr>
        <w:pStyle w:val="ListBullet"/>
      </w:pPr>
      <w:r>
        <w:t>[ ] Repository</w:t>
      </w:r>
    </w:p>
    <w:p>
      <w:pPr>
        <w:pStyle w:val="ListBullet"/>
      </w:pPr>
      <w:r>
        <w:t>[ ] Docker/local infra</w:t>
      </w:r>
    </w:p>
    <w:p>
      <w:pPr>
        <w:pStyle w:val="ListBullet"/>
      </w:pPr>
      <w:r>
        <w:t>[ ] Migrations</w:t>
      </w:r>
    </w:p>
    <w:p>
      <w:pPr>
        <w:pStyle w:val="ListBullet"/>
      </w:pPr>
      <w:r>
        <w:t>[ ] Seeds</w:t>
      </w:r>
    </w:p>
    <w:p>
      <w:pPr>
        <w:pStyle w:val="ListBullet"/>
      </w:pPr>
      <w:r>
        <w:t>[ ] Backend modules</w:t>
      </w:r>
    </w:p>
    <w:p>
      <w:pPr>
        <w:pStyle w:val="ListBullet"/>
      </w:pPr>
      <w:r>
        <w:t>[ ] Flutter modules</w:t>
      </w:r>
    </w:p>
    <w:p>
      <w:pPr>
        <w:pStyle w:val="ListBullet"/>
      </w:pPr>
      <w:r>
        <w:t>[ ] Core finance</w:t>
      </w:r>
    </w:p>
    <w:p>
      <w:pPr>
        <w:pStyle w:val="ListBullet"/>
      </w:pPr>
      <w:r>
        <w:t>[ ] Analytics</w:t>
      </w:r>
    </w:p>
    <w:p>
      <w:pPr>
        <w:pStyle w:val="ListBullet"/>
      </w:pPr>
      <w:r>
        <w:t>[ ] Insight</w:t>
      </w:r>
    </w:p>
    <w:p>
      <w:pPr>
        <w:pStyle w:val="ListBullet"/>
      </w:pPr>
      <w:r>
        <w:t>[ ] Recommendation</w:t>
      </w:r>
    </w:p>
    <w:p>
      <w:pPr>
        <w:pStyle w:val="ListBullet"/>
      </w:pPr>
      <w:r>
        <w:t>[ ] Notifications</w:t>
      </w:r>
    </w:p>
    <w:p>
      <w:pPr>
        <w:pStyle w:val="ListBullet"/>
      </w:pPr>
      <w:r>
        <w:t>[ ] AI Gateway</w:t>
      </w:r>
    </w:p>
    <w:p>
      <w:pPr>
        <w:pStyle w:val="ListBullet"/>
      </w:pPr>
      <w:r>
        <w:t>[ ] AI tools</w:t>
      </w:r>
    </w:p>
    <w:p>
      <w:pPr>
        <w:pStyle w:val="ListBullet"/>
      </w:pPr>
      <w:r>
        <w:t>[ ] AI UI</w:t>
      </w:r>
    </w:p>
    <w:p>
      <w:pPr>
        <w:pStyle w:val="ListBullet"/>
      </w:pPr>
      <w:r>
        <w:t>[ ] Tests</w:t>
      </w:r>
    </w:p>
    <w:p>
      <w:pPr>
        <w:pStyle w:val="Heading3"/>
      </w:pPr>
      <w:r>
        <w:t>Production</w:t>
      </w:r>
    </w:p>
    <w:p>
      <w:pPr>
        <w:pStyle w:val="ListBullet"/>
      </w:pPr>
      <w:r>
        <w:t>[ ] CI/CD</w:t>
      </w:r>
    </w:p>
    <w:p>
      <w:pPr>
        <w:pStyle w:val="ListBullet"/>
      </w:pPr>
      <w:r>
        <w:t>[ ] Staging</w:t>
      </w:r>
    </w:p>
    <w:p>
      <w:pPr>
        <w:pStyle w:val="ListBullet"/>
      </w:pPr>
      <w:r>
        <w:t>[ ] Production</w:t>
      </w:r>
    </w:p>
    <w:p>
      <w:pPr>
        <w:pStyle w:val="ListBullet"/>
      </w:pPr>
      <w:r>
        <w:t>[ ] Secrets management</w:t>
      </w:r>
    </w:p>
    <w:p>
      <w:pPr>
        <w:pStyle w:val="ListBullet"/>
      </w:pPr>
      <w:r>
        <w:t>[ ] Monitoring</w:t>
      </w:r>
    </w:p>
    <w:p>
      <w:pPr>
        <w:pStyle w:val="ListBullet"/>
      </w:pPr>
      <w:r>
        <w:t>[ ] Alerting</w:t>
      </w:r>
    </w:p>
    <w:p>
      <w:pPr>
        <w:pStyle w:val="ListBullet"/>
      </w:pPr>
      <w:r>
        <w:t>[ ] Backups</w:t>
      </w:r>
    </w:p>
    <w:p>
      <w:pPr>
        <w:pStyle w:val="ListBullet"/>
      </w:pPr>
      <w:r>
        <w:t>[ ] Restore drill</w:t>
      </w:r>
    </w:p>
    <w:p>
      <w:pPr>
        <w:pStyle w:val="ListBullet"/>
      </w:pPr>
      <w:r>
        <w:t>[ ] Security hardening</w:t>
      </w:r>
    </w:p>
    <w:p>
      <w:pPr>
        <w:pStyle w:val="ListBullet"/>
      </w:pPr>
      <w:r>
        <w:t>[ ] Privacy release</w:t>
      </w:r>
    </w:p>
    <w:p>
      <w:pPr>
        <w:pStyle w:val="ListBullet"/>
      </w:pPr>
      <w:r>
        <w:t>[ ] AI evaluation</w:t>
      </w:r>
    </w:p>
    <w:p>
      <w:pPr>
        <w:pStyle w:val="ListBullet"/>
      </w:pPr>
      <w:r>
        <w:t>[ ] Cost controls</w:t>
      </w:r>
    </w:p>
    <w:p>
      <w:pPr>
        <w:pStyle w:val="ListBullet"/>
      </w:pPr>
      <w:r>
        <w:t>[ ] Incident response</w:t>
      </w:r>
    </w:p>
    <w:p>
      <w:pPr>
        <w:pStyle w:val="ListBullet"/>
      </w:pPr>
      <w:r>
        <w:t>[ ] Release strategy</w:t>
      </w:r>
    </w:p>
    <w:p>
      <w:pPr>
        <w:pStyle w:val="Heading2"/>
      </w:pPr>
      <w:r>
        <w:t>5.5 Milestones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Milestone</w:t>
            </w:r>
          </w:p>
        </w:tc>
        <w:tc>
          <w:tcPr>
            <w:tcW w:type="dxa" w:w="4968"/>
            <w:vAlign w:val="center"/>
            <w:shd w:fill="D9EAF7"/>
          </w:tcPr>
          <w:p>
            <w:r/>
            <w:r>
              <w:rPr>
                <w:b/>
              </w:rPr>
              <w:t>Điều kiện đạt</w:t>
            </w:r>
          </w:p>
        </w:tc>
      </w:tr>
      <w:tr>
        <w:tc>
          <w:tcPr>
            <w:tcW w:type="dxa" w:w="4968"/>
            <w:vAlign w:val="center"/>
          </w:tcPr>
          <w:p>
            <w:r/>
            <w:r>
              <w:rPr>
                <w:b w:val="0"/>
              </w:rPr>
              <w:t>M0 — Blueprint</w:t>
            </w:r>
          </w:p>
        </w:tc>
        <w:tc>
          <w:tcPr>
            <w:tcW w:type="dxa" w:w="4968"/>
            <w:vAlign w:val="center"/>
          </w:tcPr>
          <w:p>
            <w:r/>
            <w:r>
              <w:rPr>
                <w:b w:val="0"/>
              </w:rPr>
              <w:t>4 tầng và scope được chốt</w:t>
            </w:r>
          </w:p>
        </w:tc>
      </w:tr>
      <w:tr>
        <w:tc>
          <w:tcPr>
            <w:tcW w:type="dxa" w:w="4968"/>
            <w:vAlign w:val="center"/>
          </w:tcPr>
          <w:p>
            <w:r/>
            <w:r>
              <w:rPr>
                <w:b w:val="0"/>
              </w:rPr>
              <w:t>M1 — Technical Foundation</w:t>
            </w:r>
          </w:p>
        </w:tc>
        <w:tc>
          <w:tcPr>
            <w:tcW w:type="dxa" w:w="4968"/>
            <w:vAlign w:val="center"/>
          </w:tcPr>
          <w:p>
            <w:r/>
            <w:r>
              <w:rPr>
                <w:b w:val="0"/>
              </w:rPr>
              <w:t>Repo + Docker + DB + API bootstrap chạy</w:t>
            </w:r>
          </w:p>
        </w:tc>
      </w:tr>
      <w:tr>
        <w:tc>
          <w:tcPr>
            <w:tcW w:type="dxa" w:w="4968"/>
            <w:vAlign w:val="center"/>
          </w:tcPr>
          <w:p>
            <w:r/>
            <w:r>
              <w:rPr>
                <w:b w:val="0"/>
              </w:rPr>
              <w:t>M2 — Financial Core</w:t>
            </w:r>
          </w:p>
        </w:tc>
        <w:tc>
          <w:tcPr>
            <w:tcW w:type="dxa" w:w="4968"/>
            <w:vAlign w:val="center"/>
          </w:tcPr>
          <w:p>
            <w:r/>
            <w:r>
              <w:rPr>
                <w:b w:val="0"/>
              </w:rPr>
              <w:t>Auth + Account + Transaction + Transfer + Dashboard</w:t>
            </w:r>
          </w:p>
        </w:tc>
      </w:tr>
      <w:tr>
        <w:tc>
          <w:tcPr>
            <w:tcW w:type="dxa" w:w="4968"/>
            <w:vAlign w:val="center"/>
          </w:tcPr>
          <w:p>
            <w:r/>
            <w:r>
              <w:rPr>
                <w:b w:val="0"/>
              </w:rPr>
              <w:t>M3 — Control</w:t>
            </w:r>
          </w:p>
        </w:tc>
        <w:tc>
          <w:tcPr>
            <w:tcW w:type="dxa" w:w="4968"/>
            <w:vAlign w:val="center"/>
          </w:tcPr>
          <w:p>
            <w:r/>
            <w:r>
              <w:rPr>
                <w:b w:val="0"/>
              </w:rPr>
              <w:t>Budget + Goals + Analytics</w:t>
            </w:r>
          </w:p>
        </w:tc>
      </w:tr>
      <w:tr>
        <w:tc>
          <w:tcPr>
            <w:tcW w:type="dxa" w:w="4968"/>
            <w:vAlign w:val="center"/>
          </w:tcPr>
          <w:p>
            <w:r/>
            <w:r>
              <w:rPr>
                <w:b w:val="0"/>
              </w:rPr>
              <w:t>M4 — Intelligence</w:t>
            </w:r>
          </w:p>
        </w:tc>
        <w:tc>
          <w:tcPr>
            <w:tcW w:type="dxa" w:w="4968"/>
            <w:vAlign w:val="center"/>
          </w:tcPr>
          <w:p>
            <w:r/>
            <w:r>
              <w:rPr>
                <w:b w:val="0"/>
              </w:rPr>
              <w:t>Insight + Recommendation + Notification</w:t>
            </w:r>
          </w:p>
        </w:tc>
      </w:tr>
      <w:tr>
        <w:tc>
          <w:tcPr>
            <w:tcW w:type="dxa" w:w="4968"/>
            <w:vAlign w:val="center"/>
          </w:tcPr>
          <w:p>
            <w:r/>
            <w:r>
              <w:rPr>
                <w:b w:val="0"/>
              </w:rPr>
              <w:t>M5 — AI</w:t>
            </w:r>
          </w:p>
        </w:tc>
        <w:tc>
          <w:tcPr>
            <w:tcW w:type="dxa" w:w="4968"/>
            <w:vAlign w:val="center"/>
          </w:tcPr>
          <w:p>
            <w:r/>
            <w:r>
              <w:rPr>
                <w:b w:val="0"/>
              </w:rPr>
              <w:t>AI Gateway + Tools + Query + OCR + Recommendation</w:t>
            </w:r>
          </w:p>
        </w:tc>
      </w:tr>
      <w:tr>
        <w:tc>
          <w:tcPr>
            <w:tcW w:type="dxa" w:w="4968"/>
            <w:vAlign w:val="center"/>
          </w:tcPr>
          <w:p>
            <w:r/>
            <w:r>
              <w:rPr>
                <w:b w:val="0"/>
              </w:rPr>
              <w:t>M6 — Production Candidate</w:t>
            </w:r>
          </w:p>
        </w:tc>
        <w:tc>
          <w:tcPr>
            <w:tcW w:type="dxa" w:w="4968"/>
            <w:vAlign w:val="center"/>
          </w:tcPr>
          <w:p>
            <w:r/>
            <w:r>
              <w:rPr>
                <w:b w:val="0"/>
              </w:rPr>
              <w:t>Tests + Security + CI/CD + Monitoring</w:t>
            </w:r>
          </w:p>
        </w:tc>
      </w:tr>
      <w:tr>
        <w:tc>
          <w:tcPr>
            <w:tcW w:type="dxa" w:w="4968"/>
            <w:vAlign w:val="center"/>
          </w:tcPr>
          <w:p>
            <w:r/>
            <w:r>
              <w:rPr>
                <w:b w:val="0"/>
              </w:rPr>
              <w:t>M7 — Beta</w:t>
            </w:r>
          </w:p>
        </w:tc>
        <w:tc>
          <w:tcPr>
            <w:tcW w:type="dxa" w:w="4968"/>
            <w:vAlign w:val="center"/>
          </w:tcPr>
          <w:p>
            <w:r/>
            <w:r>
              <w:rPr>
                <w:b w:val="0"/>
              </w:rPr>
              <w:t>Người dùng thử, feedback, bug fixing</w:t>
            </w:r>
          </w:p>
        </w:tc>
      </w:tr>
      <w:tr>
        <w:tc>
          <w:tcPr>
            <w:tcW w:type="dxa" w:w="4968"/>
            <w:vAlign w:val="center"/>
          </w:tcPr>
          <w:p>
            <w:r/>
            <w:r>
              <w:rPr>
                <w:b w:val="0"/>
              </w:rPr>
              <w:t>M8 — Production</w:t>
            </w:r>
          </w:p>
        </w:tc>
        <w:tc>
          <w:tcPr>
            <w:tcW w:type="dxa" w:w="4968"/>
            <w:vAlign w:val="center"/>
          </w:tcPr>
          <w:p>
            <w:r/>
            <w:r>
              <w:rPr>
                <w:b w:val="0"/>
              </w:rPr>
              <w:t>Release chính thức + operations</w:t>
            </w:r>
          </w:p>
        </w:tc>
      </w:tr>
    </w:tbl>
    <w:p>
      <w:pPr>
        <w:pStyle w:val="Heading2"/>
      </w:pPr>
      <w:r>
        <w:t>5.6 Nguyên tắc không được phá</w:t>
      </w:r>
    </w:p>
    <w:p>
      <w:pPr>
        <w:pStyle w:val="ListNumber"/>
      </w:pPr>
      <w:r>
        <w:t>Database là source of truth.</w:t>
      </w:r>
    </w:p>
    <w:p>
      <w:pPr>
        <w:pStyle w:val="ListNumber"/>
      </w:pPr>
      <w:r>
        <w:t>Frontend không phải security boundary.</w:t>
      </w:r>
    </w:p>
    <w:p>
      <w:pPr>
        <w:pStyle w:val="ListNumber"/>
      </w:pPr>
      <w:r>
        <w:t>AI không phải database.</w:t>
      </w:r>
    </w:p>
    <w:p>
      <w:pPr>
        <w:pStyle w:val="ListNumber"/>
      </w:pPr>
      <w:r>
        <w:t>AI không phải calculator.</w:t>
      </w:r>
    </w:p>
    <w:p>
      <w:pPr>
        <w:pStyle w:val="ListNumber"/>
      </w:pPr>
      <w:r>
        <w:t>Deterministic problem dùng code/SQL.</w:t>
      </w:r>
    </w:p>
    <w:p>
      <w:pPr>
        <w:pStyle w:val="ListNumber"/>
      </w:pPr>
      <w:r>
        <w:t>Transfer không phải expense.</w:t>
      </w:r>
    </w:p>
    <w:p>
      <w:pPr>
        <w:pStyle w:val="ListNumber"/>
      </w:pPr>
      <w:r>
        <w:t>Mọi write action đi qua backend business logic.</w:t>
      </w:r>
    </w:p>
    <w:p>
      <w:pPr>
        <w:pStyle w:val="ListNumber"/>
      </w:pPr>
      <w:r>
        <w:t>Không để AI truy cập SQL trực tiếp.</w:t>
      </w:r>
    </w:p>
    <w:p>
      <w:pPr>
        <w:pStyle w:val="ListNumber"/>
      </w:pPr>
      <w:r>
        <w:t>Không dùng floating point cho tiền.</w:t>
      </w:r>
    </w:p>
    <w:p>
      <w:pPr>
        <w:pStyle w:val="ListNumber"/>
      </w:pPr>
      <w:r>
        <w:t>Không ship AI feature quan trọng mà không có evaluation.</w:t>
      </w:r>
    </w:p>
    <w:p>
      <w:pPr>
        <w:pStyle w:val="ListNumber"/>
      </w:pPr>
      <w:r>
        <w:t>Không deploy production mà không có backup và rollback strategy.</w:t>
      </w:r>
    </w:p>
    <w:p>
      <w:pPr>
        <w:pStyle w:val="ListNumber"/>
      </w:pPr>
      <w:r>
        <w:t>Không thu dữ liệu chỉ vì “có thể sẽ cần sau”.</w:t>
      </w:r>
    </w:p>
    <w:p>
      <w:pPr>
        <w:pStyle w:val="Heading2"/>
      </w:pPr>
      <w:r>
        <w:t>5.7 Nếu làm một mình</w:t>
      </w:r>
    </w:p>
    <w:p>
      <w:r>
        <w:t>Nếu bạn là solo developer, không nên cố làm cả 4 tầng song song. Hãy dùng chu kỳ: thiết kế đủ → vertical slice → test → refactor → mở rộng.</w:t>
      </w:r>
    </w:p>
    <w:p>
      <w:pPr>
        <w:ind w:left="360"/>
      </w:pPr>
      <w:r>
        <w:rPr>
          <w:rFonts w:ascii="Consolas" w:hAnsi="Consolas"/>
          <w:sz w:val="18"/>
        </w:rPr>
        <w:t>Week/Iteration style</w:t>
      </w:r>
    </w:p>
    <w:p>
      <w:pPr>
        <w:ind w:left="360"/>
      </w:pPr>
      <w:r>
        <w:rPr>
          <w:rFonts w:ascii="Consolas" w:hAnsi="Consolas"/>
          <w:sz w:val="18"/>
        </w:rPr>
      </w:r>
    </w:p>
    <w:p>
      <w:pPr>
        <w:ind w:left="360"/>
      </w:pPr>
      <w:r>
        <w:rPr>
          <w:rFonts w:ascii="Consolas" w:hAnsi="Consolas"/>
          <w:sz w:val="18"/>
        </w:rPr>
        <w:t>Design small scope</w:t>
      </w:r>
    </w:p>
    <w:p>
      <w:pPr>
        <w:ind w:left="360"/>
      </w:pPr>
      <w:r>
        <w:rPr>
          <w:rFonts w:ascii="Consolas" w:hAnsi="Consolas"/>
          <w:sz w:val="18"/>
        </w:rPr>
        <w:t>→ Build</w:t>
      </w:r>
    </w:p>
    <w:p>
      <w:pPr>
        <w:ind w:left="360"/>
      </w:pPr>
      <w:r>
        <w:rPr>
          <w:rFonts w:ascii="Consolas" w:hAnsi="Consolas"/>
          <w:sz w:val="18"/>
        </w:rPr>
        <w:t>→ Test</w:t>
      </w:r>
    </w:p>
    <w:p>
      <w:pPr>
        <w:ind w:left="360"/>
      </w:pPr>
      <w:r>
        <w:rPr>
          <w:rFonts w:ascii="Consolas" w:hAnsi="Consolas"/>
          <w:sz w:val="18"/>
        </w:rPr>
        <w:t>→ Observe</w:t>
      </w:r>
    </w:p>
    <w:p>
      <w:pPr>
        <w:ind w:left="360"/>
      </w:pPr>
      <w:r>
        <w:rPr>
          <w:rFonts w:ascii="Consolas" w:hAnsi="Consolas"/>
          <w:sz w:val="18"/>
        </w:rPr>
        <w:t>→ Refactor</w:t>
      </w:r>
    </w:p>
    <w:p>
      <w:pPr>
        <w:ind w:left="360"/>
      </w:pPr>
      <w:r>
        <w:rPr>
          <w:rFonts w:ascii="Consolas" w:hAnsi="Consolas"/>
          <w:sz w:val="18"/>
        </w:rPr>
        <w:t>→ Next scope</w:t>
      </w:r>
    </w:p>
    <w:p>
      <w:r>
        <w:t>Ưu tiên Financial Core trước AI. Mỗi feature AI phải “đứng trên” dữ liệu đúng và API ổn định.</w:t>
      </w:r>
    </w:p>
    <w:p>
      <w:pPr>
        <w:pStyle w:val="Heading2"/>
      </w:pPr>
      <w:r>
        <w:t>5.8 Nếu có team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Vai trò</w:t>
            </w:r>
          </w:p>
        </w:tc>
        <w:tc>
          <w:tcPr>
            <w:tcW w:type="dxa" w:w="4968"/>
            <w:vAlign w:val="center"/>
            <w:shd w:fill="D9EAF7"/>
          </w:tcPr>
          <w:p>
            <w:r/>
            <w:r>
              <w:rPr>
                <w:b/>
              </w:rPr>
              <w:t>Trách nhiệm</w:t>
            </w:r>
          </w:p>
        </w:tc>
      </w:tr>
      <w:tr>
        <w:tc>
          <w:tcPr>
            <w:tcW w:type="dxa" w:w="4968"/>
            <w:vAlign w:val="center"/>
          </w:tcPr>
          <w:p>
            <w:r/>
            <w:r>
              <w:rPr>
                <w:b w:val="0"/>
              </w:rPr>
              <w:t>Product</w:t>
            </w:r>
          </w:p>
        </w:tc>
        <w:tc>
          <w:tcPr>
            <w:tcW w:type="dxa" w:w="4968"/>
            <w:vAlign w:val="center"/>
          </w:tcPr>
          <w:p>
            <w:r/>
            <w:r>
              <w:rPr>
                <w:b w:val="0"/>
              </w:rPr>
              <w:t>Vision, PRD, priority, acceptance</w:t>
            </w:r>
          </w:p>
        </w:tc>
      </w:tr>
      <w:tr>
        <w:tc>
          <w:tcPr>
            <w:tcW w:type="dxa" w:w="4968"/>
            <w:vAlign w:val="center"/>
          </w:tcPr>
          <w:p>
            <w:r/>
            <w:r>
              <w:rPr>
                <w:b w:val="0"/>
              </w:rPr>
              <w:t>UX/UI</w:t>
            </w:r>
          </w:p>
        </w:tc>
        <w:tc>
          <w:tcPr>
            <w:tcW w:type="dxa" w:w="4968"/>
            <w:vAlign w:val="center"/>
          </w:tcPr>
          <w:p>
            <w:r/>
            <w:r>
              <w:rPr>
                <w:b w:val="0"/>
              </w:rPr>
              <w:t>Flows, screens, design system</w:t>
            </w:r>
          </w:p>
        </w:tc>
      </w:tr>
      <w:tr>
        <w:tc>
          <w:tcPr>
            <w:tcW w:type="dxa" w:w="4968"/>
            <w:vAlign w:val="center"/>
          </w:tcPr>
          <w:p>
            <w:r/>
            <w:r>
              <w:rPr>
                <w:b w:val="0"/>
              </w:rPr>
              <w:t>Backend</w:t>
            </w:r>
          </w:p>
        </w:tc>
        <w:tc>
          <w:tcPr>
            <w:tcW w:type="dxa" w:w="4968"/>
            <w:vAlign w:val="center"/>
          </w:tcPr>
          <w:p>
            <w:r/>
            <w:r>
              <w:rPr>
                <w:b w:val="0"/>
              </w:rPr>
              <w:t>Domain, API, DB, services</w:t>
            </w:r>
          </w:p>
        </w:tc>
      </w:tr>
      <w:tr>
        <w:tc>
          <w:tcPr>
            <w:tcW w:type="dxa" w:w="4968"/>
            <w:vAlign w:val="center"/>
          </w:tcPr>
          <w:p>
            <w:r/>
            <w:r>
              <w:rPr>
                <w:b w:val="0"/>
              </w:rPr>
              <w:t>Mobile</w:t>
            </w:r>
          </w:p>
        </w:tc>
        <w:tc>
          <w:tcPr>
            <w:tcW w:type="dxa" w:w="4968"/>
            <w:vAlign w:val="center"/>
          </w:tcPr>
          <w:p>
            <w:r/>
            <w:r>
              <w:rPr>
                <w:b w:val="0"/>
              </w:rPr>
              <w:t>Flutter, state, UI, offline</w:t>
            </w:r>
          </w:p>
        </w:tc>
      </w:tr>
      <w:tr>
        <w:tc>
          <w:tcPr>
            <w:tcW w:type="dxa" w:w="4968"/>
            <w:vAlign w:val="center"/>
          </w:tcPr>
          <w:p>
            <w:r/>
            <w:r>
              <w:rPr>
                <w:b w:val="0"/>
              </w:rPr>
              <w:t>AI/Data</w:t>
            </w:r>
          </w:p>
        </w:tc>
        <w:tc>
          <w:tcPr>
            <w:tcW w:type="dxa" w:w="4968"/>
            <w:vAlign w:val="center"/>
          </w:tcPr>
          <w:p>
            <w:r/>
            <w:r>
              <w:rPr>
                <w:b w:val="0"/>
              </w:rPr>
              <w:t>Analytics, insight, AI gateway, eval</w:t>
            </w:r>
          </w:p>
        </w:tc>
      </w:tr>
      <w:tr>
        <w:tc>
          <w:tcPr>
            <w:tcW w:type="dxa" w:w="4968"/>
            <w:vAlign w:val="center"/>
          </w:tcPr>
          <w:p>
            <w:r/>
            <w:r>
              <w:rPr>
                <w:b w:val="0"/>
              </w:rPr>
              <w:t>QA</w:t>
            </w:r>
          </w:p>
        </w:tc>
        <w:tc>
          <w:tcPr>
            <w:tcW w:type="dxa" w:w="4968"/>
            <w:vAlign w:val="center"/>
          </w:tcPr>
          <w:p>
            <w:r/>
            <w:r>
              <w:rPr>
                <w:b w:val="0"/>
              </w:rPr>
              <w:t>Test strategy, regression, E2E</w:t>
            </w:r>
          </w:p>
        </w:tc>
      </w:tr>
      <w:tr>
        <w:tc>
          <w:tcPr>
            <w:tcW w:type="dxa" w:w="4968"/>
            <w:vAlign w:val="center"/>
          </w:tcPr>
          <w:p>
            <w:r/>
            <w:r>
              <w:rPr>
                <w:b w:val="0"/>
              </w:rPr>
              <w:t>Security/DevOps</w:t>
            </w:r>
          </w:p>
        </w:tc>
        <w:tc>
          <w:tcPr>
            <w:tcW w:type="dxa" w:w="4968"/>
            <w:vAlign w:val="center"/>
          </w:tcPr>
          <w:p>
            <w:r/>
            <w:r>
              <w:rPr>
                <w:b w:val="0"/>
              </w:rPr>
              <w:t>Security, CI/CD, cloud, monitoring</w:t>
            </w:r>
          </w:p>
        </w:tc>
      </w:tr>
    </w:tbl>
    <w:p>
      <w:pPr>
        <w:pStyle w:val="Heading2"/>
      </w:pPr>
      <w:r>
        <w:t>5.9 Câu hỏi kiểm tra trước khi chuyển tầng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rPr>
              <w:t>Chuyển từ</w:t>
            </w:r>
          </w:p>
        </w:tc>
        <w:tc>
          <w:tcPr>
            <w:tcW w:type="dxa" w:w="4968"/>
            <w:vAlign w:val="center"/>
            <w:shd w:fill="D9EAF7"/>
          </w:tcPr>
          <w:p>
            <w:r/>
            <w:r>
              <w:rPr>
                <w:b/>
              </w:rPr>
              <w:t>Câu hỏi</w:t>
            </w:r>
          </w:p>
        </w:tc>
      </w:tr>
      <w:tr>
        <w:tc>
          <w:tcPr>
            <w:tcW w:type="dxa" w:w="4968"/>
            <w:vAlign w:val="center"/>
          </w:tcPr>
          <w:p>
            <w:r/>
            <w:r>
              <w:rPr>
                <w:b w:val="0"/>
              </w:rPr>
              <w:t>Product → System</w:t>
            </w:r>
          </w:p>
        </w:tc>
        <w:tc>
          <w:tcPr>
            <w:tcW w:type="dxa" w:w="4968"/>
            <w:vAlign w:val="center"/>
          </w:tcPr>
          <w:p>
            <w:r/>
            <w:r>
              <w:rPr>
                <w:b w:val="0"/>
              </w:rPr>
              <w:t>Chúng ta đã biết chính xác cần build gì chưa?</w:t>
            </w:r>
          </w:p>
        </w:tc>
      </w:tr>
      <w:tr>
        <w:tc>
          <w:tcPr>
            <w:tcW w:type="dxa" w:w="4968"/>
            <w:vAlign w:val="center"/>
          </w:tcPr>
          <w:p>
            <w:r/>
            <w:r>
              <w:rPr>
                <w:b w:val="0"/>
              </w:rPr>
              <w:t>System → Implementation</w:t>
            </w:r>
          </w:p>
        </w:tc>
        <w:tc>
          <w:tcPr>
            <w:tcW w:type="dxa" w:w="4968"/>
            <w:vAlign w:val="center"/>
          </w:tcPr>
          <w:p>
            <w:r/>
            <w:r>
              <w:rPr>
                <w:b w:val="0"/>
              </w:rPr>
              <w:t>Developer có đủ schema/API/boundary để code mà không phải đoán không?</w:t>
            </w:r>
          </w:p>
        </w:tc>
      </w:tr>
      <w:tr>
        <w:tc>
          <w:tcPr>
            <w:tcW w:type="dxa" w:w="4968"/>
            <w:vAlign w:val="center"/>
          </w:tcPr>
          <w:p>
            <w:r/>
            <w:r>
              <w:rPr>
                <w:b w:val="0"/>
              </w:rPr>
              <w:t>Implementation → Production</w:t>
            </w:r>
          </w:p>
        </w:tc>
        <w:tc>
          <w:tcPr>
            <w:tcW w:type="dxa" w:w="4968"/>
            <w:vAlign w:val="center"/>
          </w:tcPr>
          <w:p>
            <w:r/>
            <w:r>
              <w:rPr>
                <w:b w:val="0"/>
              </w:rPr>
              <w:t>Phần mềm có an toàn, có test, có rollback và quan sát được không?</w:t>
            </w:r>
          </w:p>
        </w:tc>
      </w:tr>
      <w:tr>
        <w:tc>
          <w:tcPr>
            <w:tcW w:type="dxa" w:w="4968"/>
            <w:vAlign w:val="center"/>
          </w:tcPr>
          <w:p>
            <w:r/>
            <w:r>
              <w:rPr>
                <w:b w:val="0"/>
              </w:rPr>
              <w:t>Production → Scale</w:t>
            </w:r>
          </w:p>
        </w:tc>
        <w:tc>
          <w:tcPr>
            <w:tcW w:type="dxa" w:w="4968"/>
            <w:vAlign w:val="center"/>
          </w:tcPr>
          <w:p>
            <w:r/>
            <w:r>
              <w:rPr>
                <w:b w:val="0"/>
              </w:rPr>
              <w:t>Có bằng chứng từ user thật để đáng mở rộng chưa?</w:t>
            </w:r>
          </w:p>
        </w:tc>
      </w:tr>
    </w:tbl>
    <w:p>
      <w:pPr>
        <w:pStyle w:val="Heading1"/>
      </w:pPr>
      <w:r>
        <w:t>6. Kết luận</w:t>
      </w:r>
    </w:p>
    <w:p>
      <w:r>
        <w:t>Bốn tầng này không phải bốn dự án độc lập. Chúng tạo thành một vòng đời sản phẩm hoàn chỉnh:</w:t>
      </w:r>
    </w:p>
    <w:p>
      <w:pPr>
        <w:ind w:left="360"/>
      </w:pPr>
      <w:r>
        <w:rPr>
          <w:rFonts w:ascii="Consolas" w:hAnsi="Consolas"/>
          <w:sz w:val="18"/>
        </w:rPr>
        <w:t>PRODUCT DESIGN</w:t>
      </w:r>
    </w:p>
    <w:p>
      <w:pPr>
        <w:ind w:left="360"/>
      </w:pPr>
      <w:r>
        <w:rPr>
          <w:rFonts w:ascii="Consolas" w:hAnsi="Consolas"/>
          <w:sz w:val="18"/>
        </w:rPr>
        <w:t xml:space="preserve">   ↓</w:t>
      </w:r>
    </w:p>
    <w:p>
      <w:pPr>
        <w:ind w:left="360"/>
      </w:pPr>
      <w:r>
        <w:rPr>
          <w:rFonts w:ascii="Consolas" w:hAnsi="Consolas"/>
          <w:sz w:val="18"/>
        </w:rPr>
        <w:t>SYSTEM DESIGN</w:t>
      </w:r>
    </w:p>
    <w:p>
      <w:pPr>
        <w:ind w:left="360"/>
      </w:pPr>
      <w:r>
        <w:rPr>
          <w:rFonts w:ascii="Consolas" w:hAnsi="Consolas"/>
          <w:sz w:val="18"/>
        </w:rPr>
        <w:t xml:space="preserve">   ↓</w:t>
      </w:r>
    </w:p>
    <w:p>
      <w:pPr>
        <w:ind w:left="360"/>
      </w:pPr>
      <w:r>
        <w:rPr>
          <w:rFonts w:ascii="Consolas" w:hAnsi="Consolas"/>
          <w:sz w:val="18"/>
        </w:rPr>
        <w:t>IMPLEMENTATION</w:t>
      </w:r>
    </w:p>
    <w:p>
      <w:pPr>
        <w:ind w:left="360"/>
      </w:pPr>
      <w:r>
        <w:rPr>
          <w:rFonts w:ascii="Consolas" w:hAnsi="Consolas"/>
          <w:sz w:val="18"/>
        </w:rPr>
        <w:t xml:space="preserve">   ↓</w:t>
      </w:r>
    </w:p>
    <w:p>
      <w:pPr>
        <w:ind w:left="360"/>
      </w:pPr>
      <w:r>
        <w:rPr>
          <w:rFonts w:ascii="Consolas" w:hAnsi="Consolas"/>
          <w:sz w:val="18"/>
        </w:rPr>
        <w:t>PRODUCTION</w:t>
      </w:r>
    </w:p>
    <w:p>
      <w:pPr>
        <w:ind w:left="360"/>
      </w:pPr>
      <w:r>
        <w:rPr>
          <w:rFonts w:ascii="Consolas" w:hAnsi="Consolas"/>
          <w:sz w:val="18"/>
        </w:rPr>
        <w:t xml:space="preserve">   ↓</w:t>
      </w:r>
    </w:p>
    <w:p>
      <w:pPr>
        <w:ind w:left="360"/>
      </w:pPr>
      <w:r>
        <w:rPr>
          <w:rFonts w:ascii="Consolas" w:hAnsi="Consolas"/>
          <w:sz w:val="18"/>
        </w:rPr>
        <w:t>REAL USER DATA</w:t>
      </w:r>
    </w:p>
    <w:p>
      <w:pPr>
        <w:ind w:left="360"/>
      </w:pPr>
      <w:r>
        <w:rPr>
          <w:rFonts w:ascii="Consolas" w:hAnsi="Consolas"/>
          <w:sz w:val="18"/>
        </w:rPr>
        <w:t xml:space="preserve">   ↓</w:t>
      </w:r>
    </w:p>
    <w:p>
      <w:pPr>
        <w:ind w:left="360"/>
      </w:pPr>
      <w:r>
        <w:rPr>
          <w:rFonts w:ascii="Consolas" w:hAnsi="Consolas"/>
          <w:sz w:val="18"/>
        </w:rPr>
        <w:t>PRODUCT LEARNING</w:t>
      </w:r>
    </w:p>
    <w:p>
      <w:pPr>
        <w:ind w:left="360"/>
      </w:pPr>
      <w:r>
        <w:rPr>
          <w:rFonts w:ascii="Consolas" w:hAnsi="Consolas"/>
          <w:sz w:val="18"/>
        </w:rPr>
        <w:t xml:space="preserve">   └──────────────→ PRODUCT DESIGN</w:t>
      </w:r>
    </w:p>
    <w:p>
      <w:r>
        <w:t>Tại điểm này, chúng ta đã có một bản đồ đủ sâu để không bị lạc trong quá trình xây dựng. Công việc tiếp theo không còn là hỏi “app này cần những gì?” mà là chọn một vertical slice và thi công nó đến nơi đến chốn.</w:t>
      </w:r>
    </w:p>
    <w:p>
      <w:r>
        <w:t>Khuyến nghị vertical slice đầu tiên: Register → Login → Create Account → Add Expense → Transaction History → Dashboard. Khi slice này đúng và được test, toàn bộ các lớp Budget, Analytics, Insight, Notification và AI sẽ có một nền tảng đáng tin cậy để xây tiếp.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Personal Finance Assistant — Master Project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Personal Finance Assistant — Master Project Blueprint</dc:title>
  <dc:subject>Four-layer project blueprint for a personal finance app with AI</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